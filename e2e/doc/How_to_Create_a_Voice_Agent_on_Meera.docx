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76"/>
          <w:sz w:val="56"/>
        </w:rPr>
        <w:t>How to Create a Voice Agent</w:t>
        <w:br/>
        <w:t>on the Meera Platform</w:t>
      </w:r>
    </w:p>
    <w:p>
      <w:pPr>
        <w:jc w:val="center"/>
      </w:pPr>
      <w:r>
        <w:rPr>
          <w:color w:val="555555"/>
          <w:sz w:val="28"/>
        </w:rPr>
        <w:t>A Complete Step-by-Step Guide — Every Setting Explained</w:t>
      </w:r>
    </w:p>
    <w:p/>
    <w:p>
      <w:pPr>
        <w:jc w:val="center"/>
      </w:pPr>
      <w:r>
        <w:rPr>
          <w:color w:val="888888"/>
          <w:sz w:val="22"/>
        </w:rPr>
        <w:t>July 2026</w:t>
      </w:r>
    </w:p>
    <w:p>
      <w:r>
        <w:br w:type="page"/>
      </w:r>
    </w:p>
    <w:p>
      <w:pPr>
        <w:pStyle w:val="Heading1"/>
      </w:pPr>
      <w:r>
        <w:t>What's Inside</w:t>
      </w:r>
    </w:p>
    <w:p>
      <w:pPr>
        <w:spacing w:after="40"/>
      </w:pPr>
      <w:r>
        <w:t>1. What is a Voice Agent? (In Simple Words)</w:t>
      </w:r>
    </w:p>
    <w:p>
      <w:pPr>
        <w:spacing w:after="40"/>
      </w:pPr>
      <w:r>
        <w:t>2. What You'll Need Before You Start</w:t>
      </w:r>
    </w:p>
    <w:p>
      <w:pPr>
        <w:spacing w:after="40"/>
      </w:pPr>
      <w:r>
        <w:t>3. Quick Start — Create Your First Agent in 5 Minutes</w:t>
      </w:r>
    </w:p>
    <w:p>
      <w:pPr>
        <w:spacing w:after="40"/>
      </w:pPr>
      <w:r>
        <w:t>4. Complete Field-by-Field Guide: Prompt Tab</w:t>
      </w:r>
    </w:p>
    <w:p>
      <w:pPr>
        <w:spacing w:after="40"/>
      </w:pPr>
      <w:r>
        <w:t>5. Complete Field-by-Field Guide: Behaviour Tab</w:t>
      </w:r>
    </w:p>
    <w:p>
      <w:pPr>
        <w:spacing w:after="40"/>
      </w:pPr>
      <w:r>
        <w:t>6. Complete Field-by-Field Guide: Recording Tab</w:t>
      </w:r>
    </w:p>
    <w:p>
      <w:pPr>
        <w:spacing w:after="40"/>
      </w:pPr>
      <w:r>
        <w:t>7. Complete Field-by-Field Guide: Outcomes Tab</w:t>
      </w:r>
    </w:p>
    <w:p>
      <w:pPr>
        <w:spacing w:after="40"/>
      </w:pPr>
      <w:r>
        <w:t>8. Complete Field-by-Field Guide: Advanced Tab</w:t>
      </w:r>
    </w:p>
    <w:p>
      <w:pPr>
        <w:spacing w:after="40"/>
      </w:pPr>
      <w:r>
        <w:t>9. Complete Field-by-Field Guide: Webhooks Tab</w:t>
      </w:r>
    </w:p>
    <w:p>
      <w:pPr>
        <w:spacing w:after="40"/>
      </w:pPr>
      <w:r>
        <w:t>10. How to Test Your Agent</w:t>
      </w:r>
    </w:p>
    <w:p>
      <w:pPr>
        <w:spacing w:after="40"/>
      </w:pPr>
      <w:r>
        <w:t>11. Common Mistakes to Avoid</w:t>
      </w:r>
    </w:p>
    <w:p>
      <w:pPr>
        <w:spacing w:after="40"/>
      </w:pPr>
      <w:r>
        <w:t>12. Quick Reference — All Settings at a Glance</w:t>
      </w:r>
    </w:p>
    <w:p>
      <w:r>
        <w:br w:type="page"/>
      </w:r>
    </w:p>
    <w:p>
      <w:pPr>
        <w:pStyle w:val="Heading1"/>
      </w:pPr>
      <w:r>
        <w:t>1. What is a Voice Agent? (In Simple Words)</w:t>
      </w:r>
    </w:p>
    <w:p>
      <w:r>
        <w:t>A Voice Agent is an AI-powered phone assistant that makes calls on your behalf. Think of it like hiring a smart, friendly employee who can talk to your customers — except this employee never sleeps, takes breaks, or needs time off.</w:t>
      </w:r>
    </w:p>
    <w:p>
      <w:pPr>
        <w:pStyle w:val="Heading2"/>
      </w:pPr>
      <w:r>
        <w:t>What Can a Voice Agent Do?</w:t>
      </w:r>
    </w:p>
    <w:p>
      <w:pPr>
        <w:pStyle w:val="ListBullet"/>
      </w:pPr>
      <w:r>
        <w:t>Call your customers on your behalf (for reminders, updates, follow-ups, surveys, etc.).</w:t>
      </w:r>
    </w:p>
    <w:p>
      <w:pPr>
        <w:pStyle w:val="ListBullet"/>
      </w:pPr>
      <w:r>
        <w:t>Have natural, flowing conversations — not a rigid phone menu.</w:t>
      </w:r>
    </w:p>
    <w:p>
      <w:pPr>
        <w:pStyle w:val="ListBullet"/>
      </w:pPr>
      <w:r>
        <w:t>Speak in multiple languages — English, Hindi, Hinglish, Tamil, Telugu, and more.</w:t>
      </w:r>
    </w:p>
    <w:p>
      <w:pPr>
        <w:pStyle w:val="ListBullet"/>
      </w:pPr>
      <w:r>
        <w:t>Sound warm, professional, casual, or assertive — whatever fits your brand.</w:t>
      </w:r>
    </w:p>
    <w:p>
      <w:pPr>
        <w:pStyle w:val="ListBullet"/>
      </w:pPr>
      <w:r>
        <w:t>Understand when the person is speaking and respond naturally (including being interrupted).</w:t>
      </w:r>
    </w:p>
    <w:p>
      <w:pPr>
        <w:pStyle w:val="ListBullet"/>
      </w:pPr>
      <w:r>
        <w:t>Detect voicemail and leave a short message.</w:t>
      </w:r>
    </w:p>
    <w:p>
      <w:pPr>
        <w:pStyle w:val="ListBullet"/>
      </w:pPr>
      <w:r>
        <w:t>Transfer the call to a real person if needed.</w:t>
      </w:r>
    </w:p>
    <w:p>
      <w:pPr>
        <w:pStyle w:val="ListBullet"/>
      </w:pPr>
      <w:r>
        <w:t>Record calls for quality and training purposes.</w:t>
      </w:r>
    </w:p>
    <w:p>
      <w:pPr>
        <w:pStyle w:val="ListBullet"/>
      </w:pPr>
      <w:r>
        <w:t>Extract useful information from each call (like order numbers, reasons for decline, etc.).</w:t>
      </w:r>
    </w:p>
    <w:p>
      <w:pPr>
        <w:pStyle w:val="Heading2"/>
      </w:pPr>
      <w:r>
        <w:t>How is This Different From Old Phone Systems?</w:t>
      </w:r>
    </w:p>
    <w:p>
      <w:r>
        <w:t>Unlike old-style phone menus ("Press 1 for sales, Press 2 for support"), a Voice Agent has a real conversation. It understands what the person says — even if they speak incomplete sentences, switch between languages, or talk over the agent. The agent listens, thinks, and responds like a human would.</w:t>
      </w:r>
    </w:p>
    <w:p>
      <w:r>
        <w:br w:type="page"/>
      </w:r>
    </w:p>
    <w:p>
      <w:pPr>
        <w:pStyle w:val="Heading1"/>
      </w:pPr>
      <w:r>
        <w:t>2. What You'll Need Before You Start</w:t>
      </w:r>
    </w:p>
    <w:p>
      <w:pPr>
        <w:pStyle w:val="Heading2"/>
      </w:pPr>
      <w:r>
        <w:t>The Essentials</w:t>
      </w:r>
    </w:p>
    <w:p>
      <w:r>
        <w:rPr>
          <w:b/>
        </w:rPr>
        <w:t xml:space="preserve">Meera Dashboard Access: </w:t>
      </w:r>
      <w:r>
        <w:t>You need a login to the Meera platform. Ask your admin to set you up if you don't have one.</w:t>
      </w:r>
    </w:p>
    <w:p>
      <w:r>
        <w:rPr>
          <w:b/>
        </w:rPr>
        <w:t xml:space="preserve">Your Agent's Purpose: </w:t>
      </w:r>
      <w:r>
        <w:t>Know exactly why your agent is calling people. Is it payment reminders? Delivery confirmations? Appointment reminders? Feedback surveys? This will shape how you write the instructions.</w:t>
      </w:r>
    </w:p>
    <w:p>
      <w:r>
        <w:rPr>
          <w:b/>
        </w:rPr>
        <w:t xml:space="preserve">A Voice for Your Agent: </w:t>
      </w:r>
      <w:r>
        <w:t>Think about the personality you want. Friendly? Professional? The platform has pre-set options you can choose from.</w:t>
      </w:r>
    </w:p>
    <w:p>
      <w:pPr>
        <w:pStyle w:val="Heading2"/>
      </w:pPr>
      <w:r>
        <w:t>For Phone Calls (Optional)</w:t>
      </w:r>
    </w:p>
    <w:p>
      <w:r>
        <w:t>If you want your agent to make real phone calls, you'll also need:</w:t>
      </w:r>
    </w:p>
    <w:p>
      <w:pPr>
        <w:pStyle w:val="ListBullet"/>
      </w:pPr>
      <w:r>
        <w:t>A phone number from a provider like Plivo (ask your admin to set this up).</w:t>
      </w:r>
    </w:p>
    <w:p>
      <w:pPr>
        <w:pStyle w:val="ListBullet"/>
      </w:pPr>
      <w:r>
        <w:t>An API key set up by your admin at the organization level.</w:t>
      </w:r>
    </w:p>
    <w:p>
      <w:r>
        <w:t>If you just want to test your agent through a browser (no phone calls), you don't need anything beyond dashboard access.</w:t>
      </w:r>
    </w:p>
    <w:p>
      <w:r>
        <w:br w:type="page"/>
      </w:r>
    </w:p>
    <w:p>
      <w:pPr>
        <w:pStyle w:val="Heading1"/>
      </w:pPr>
      <w:r>
        <w:t>3. Quick Start — Create Your First Agent in 5 Minutes</w:t>
      </w:r>
    </w:p>
    <w:p>
      <w:r>
        <w:t>Let's create a working Voice Agent right now. These are the minimal steps to get a working agent — just fill in what's required and you can always come back to fine-tune later.</w:t>
      </w:r>
    </w:p>
    <w:p>
      <w:r>
        <w:rPr>
          <w:b/>
        </w:rPr>
        <w:t>Step 1: Log into the dashboard</w:t>
      </w:r>
    </w:p>
    <w:p>
      <w:r>
        <w:t>Go to the Meera dashboard and log in with your username and password.</w:t>
      </w:r>
    </w:p>
    <w:p>
      <w:r>
        <w:rPr>
          <w:b/>
        </w:rPr>
        <w:t>Step 2: Go to Agents</w:t>
      </w:r>
    </w:p>
    <w:p>
      <w:r>
        <w:t>Click on 'Agents' in the left sidebar, then click the '+ New Agent' button.</w:t>
      </w:r>
    </w:p>
    <w:p>
      <w:r>
        <w:rPr>
          <w:b/>
        </w:rPr>
        <w:t>Step 3: Name your agent</w:t>
      </w:r>
    </w:p>
    <w:p>
      <w:r>
        <w:t>Give it a name you'll recognize later. Example: "Priya - Payment Reminder (English)".</w:t>
      </w:r>
    </w:p>
    <w:p>
      <w:r>
        <w:rPr>
          <w:b/>
        </w:rPr>
        <w:t>Step 4: Pick the pipeline type</w:t>
      </w:r>
    </w:p>
    <w:p>
      <w:r>
        <w:t>Select 'Shunya Native'. This is the production-ready option.</w:t>
      </w:r>
    </w:p>
    <w:p>
      <w:r>
        <w:rPr>
          <w:b/>
        </w:rPr>
        <w:t>Step 5: Choose a language</w:t>
      </w:r>
    </w:p>
    <w:p>
      <w:r>
        <w:t>Pick the language your agent should speak — English is a safe starting choice.</w:t>
      </w:r>
    </w:p>
    <w:p>
      <w:r>
        <w:rPr>
          <w:b/>
        </w:rPr>
        <w:t>Step 6: Select a voice tone</w:t>
      </w:r>
    </w:p>
    <w:p>
      <w:r>
        <w:t>Choose 'Warm' for a friendly, caring tone. You can always change this later.</w:t>
      </w:r>
    </w:p>
    <w:p>
      <w:r>
        <w:rPr>
          <w:b/>
        </w:rPr>
        <w:t>Step 7: Pick an accent</w:t>
      </w:r>
    </w:p>
    <w:p>
      <w:r>
        <w:t>Choose 'Indian' if your callers are in India, or 'Neutral' for general use.</w:t>
      </w:r>
    </w:p>
    <w:p>
      <w:r>
        <w:rPr>
          <w:b/>
        </w:rPr>
        <w:t>Step 8: Write a simple system prompt</w:t>
      </w:r>
    </w:p>
    <w:p>
      <w:r>
        <w:t>In the Instructions box, write something like:</w:t>
        <w:br/>
        <w:br/>
        <w:t>"You are a helpful customer service agent calling about an overdue payment. Talk in a friendly way. Ask the customer if they can make the payment now. If they need more time, offer to help them set up a payment plan. Keep answers short — 2-3 sentences. If the customer gets upset, stay calm and offer to transfer them to a human."</w:t>
      </w:r>
    </w:p>
    <w:p>
      <w:r>
        <w:rPr>
          <w:b/>
        </w:rPr>
        <w:t>Step 9: Set the first message</w:t>
      </w:r>
    </w:p>
    <w:p>
      <w:r>
        <w:t>Write: "Hello! This is Priya calling from ABC Corp regarding your recent bill. Am I speaking with Mr. Sharma?"</w:t>
      </w:r>
    </w:p>
    <w:p>
      <w:r>
        <w:rPr>
          <w:b/>
        </w:rPr>
        <w:t>Step 10: Save your agent</w:t>
      </w:r>
    </w:p>
    <w:p>
      <w:r>
        <w:t>Click 'Create Agent'. Your agent is now active and ready!</w:t>
      </w:r>
    </w:p>
    <w:p>
      <w:r>
        <w:t>Your agent is now ready to use. Jump to Section 10 (How to Test Your Agent) to make your first call.</w:t>
      </w:r>
    </w:p>
    <w:p>
      <w:r>
        <w:br w:type="page"/>
      </w:r>
    </w:p>
    <w:p>
      <w:pPr>
        <w:pStyle w:val="Heading1"/>
      </w:pPr>
      <w:r>
        <w:t>4. Complete Field-by-Field Guide: Prompt Tab</w:t>
      </w:r>
    </w:p>
    <w:p>
      <w:r>
        <w:t>This is the most important tab. Every field in this tab defines WHO your agent is and WHAT it does. Take your time with these settings.</w:t>
      </w:r>
    </w:p>
    <w:p>
      <w:pPr>
        <w:pStyle w:val="Heading2"/>
      </w:pPr>
      <w:r>
        <w:t>4.1 Pipeline Type</w:t>
      </w:r>
    </w:p>
    <w:p>
      <w:r>
        <w:t>This is where you choose which technology powers your agent.</w:t>
      </w:r>
    </w:p>
    <w:p>
      <w:r>
        <w:t>In the current version, only 'Shunya Native' is available. It's the production-ready option that handles everything — listening, thinking, and speaking — all in one smooth flow. Just select the card that says 'Shunya Native' and move on.</w:t>
      </w:r>
    </w:p>
    <w:p>
      <w:r>
        <w:t>Other pipeline types may appear here in the future as they become ready.</w:t>
      </w:r>
    </w:p>
    <w:p>
      <w:pPr>
        <w:pStyle w:val="Heading2"/>
      </w:pPr>
      <w:r>
        <w:t>4.2 Name</w:t>
      </w:r>
    </w:p>
    <w:p>
      <w:r>
        <w:rPr>
          <w:b/>
        </w:rPr>
        <w:t xml:space="preserve">Type: </w:t>
      </w:r>
      <w:r>
        <w:t xml:space="preserve">Text input  •  </w:t>
      </w:r>
      <w:r>
        <w:rPr>
          <w:b/>
        </w:rPr>
        <w:t xml:space="preserve">Required: </w:t>
      </w:r>
      <w:r>
        <w:t xml:space="preserve">Yes  •  </w:t>
      </w:r>
      <w:r>
        <w:rPr>
          <w:b/>
        </w:rPr>
        <w:t xml:space="preserve">Max length: </w:t>
      </w:r>
      <w:r>
        <w:t>255 characters</w:t>
      </w:r>
    </w:p>
    <w:p>
      <w:r>
        <w:t>Give your agent a name that you and your team will recognize in the agent list. Be descriptive — include what it does and which language it uses.</w:t>
      </w:r>
    </w:p>
    <w:p>
      <w:r>
        <w:t>Good examples:</w:t>
      </w:r>
    </w:p>
    <w:p>
      <w:r>
        <w:t xml:space="preserve">  "Priya - Payment Reminder (English)"</w:t>
      </w:r>
    </w:p>
    <w:p>
      <w:r>
        <w:t xml:space="preserve">  "Anika - Delivery Updates (Hinglish)"</w:t>
      </w:r>
    </w:p>
    <w:p>
      <w:r>
        <w:t xml:space="preserve">  "Ravi - Survey Calls (Hindi)"</w:t>
      </w:r>
    </w:p>
    <w:p>
      <w:r>
        <w:t>Bad examples:</w:t>
      </w:r>
    </w:p>
    <w:p>
      <w:r>
        <w:t xml:space="preserve">  "Agent 1" (too vague — you'll forget what this does)</w:t>
      </w:r>
    </w:p>
    <w:p>
      <w:r>
        <w:t xml:space="preserve">  "Test" (you'll end up with 20 'Test' agents)</w:t>
      </w:r>
    </w:p>
    <w:p>
      <w:r>
        <w:t xml:space="preserve">  "a" (too short — no one will know what this is)</w:t>
      </w:r>
    </w:p>
    <w:p>
      <w:r>
        <w:rPr>
          <w:b/>
          <w:color w:val="CC6600"/>
        </w:rPr>
        <w:t xml:space="preserve">Note: </w:t>
      </w:r>
      <w:r>
        <w:t>The agent's name is for your team's reference only. The agent itself doesn't know its name unless you tell it in the System Prompt.</w:t>
      </w:r>
    </w:p>
    <w:p>
      <w:pPr>
        <w:pStyle w:val="Heading2"/>
      </w:pPr>
      <w:r>
        <w:t>4.3 Description</w:t>
      </w:r>
    </w:p>
    <w:p>
      <w:r>
        <w:rPr>
          <w:b/>
        </w:rPr>
        <w:t xml:space="preserve">Type: </w:t>
      </w:r>
      <w:r>
        <w:t xml:space="preserve">Multi-line text  •  </w:t>
      </w:r>
      <w:r>
        <w:rPr>
          <w:b/>
        </w:rPr>
        <w:t xml:space="preserve">Required: </w:t>
      </w:r>
      <w:r>
        <w:t xml:space="preserve">No  •  </w:t>
      </w:r>
      <w:r>
        <w:rPr>
          <w:b/>
        </w:rPr>
        <w:t xml:space="preserve">Default: </w:t>
      </w:r>
      <w:r>
        <w:t>Empty</w:t>
      </w:r>
    </w:p>
    <w:p>
      <w:r>
        <w:t>A short note to help your team understand what this agent does at a glance. This is displayed in the agent list and helps when you have many agents.</w:t>
      </w:r>
    </w:p>
    <w:p>
      <w:r>
        <w:t>Example: "Payment recovery agent for Hindi-speaking customers. Calls customers with failed payments and guides them through retry."</w:t>
      </w:r>
    </w:p>
    <w:p>
      <w:r>
        <w:rPr>
          <w:b/>
          <w:color w:val="CC6600"/>
        </w:rPr>
        <w:t xml:space="preserve">Important: </w:t>
      </w:r>
      <w:r>
        <w:t>The description is ONLY for your team. The AI agent never sees this text. If you want the agent to know something about its role, put it in the System Prompt.</w:t>
      </w:r>
    </w:p>
    <w:p>
      <w:pPr>
        <w:pStyle w:val="Heading2"/>
      </w:pPr>
      <w:r>
        <w:t>4.4 Language</w:t>
      </w:r>
    </w:p>
    <w:p>
      <w:r>
        <w:rPr>
          <w:b/>
        </w:rPr>
        <w:t xml:space="preserve">Type: </w:t>
      </w:r>
      <w:r>
        <w:t xml:space="preserve">Dropdown  •  </w:t>
      </w:r>
      <w:r>
        <w:rPr>
          <w:b/>
        </w:rPr>
        <w:t xml:space="preserve">Required: </w:t>
      </w:r>
      <w:r>
        <w:t xml:space="preserve">Yes  •  </w:t>
      </w:r>
      <w:r>
        <w:rPr>
          <w:b/>
        </w:rPr>
        <w:t xml:space="preserve">Default: </w:t>
      </w:r>
      <w:r>
        <w:t>English (en)</w:t>
      </w:r>
    </w:p>
    <w:p>
      <w:r>
        <w:t>Choose the main language your agent will speak.</w:t>
      </w:r>
    </w:p>
    <w:p>
      <w:r>
        <w:t>Available options:</w:t>
      </w:r>
    </w:p>
    <w:p>
      <w:r>
        <w:rPr>
          <w:b/>
        </w:rPr>
        <w:t xml:space="preserve">English (en): </w:t>
      </w:r>
      <w:r>
        <w:t>Standard English — good for general use.</w:t>
      </w:r>
    </w:p>
    <w:p>
      <w:r>
        <w:rPr>
          <w:b/>
        </w:rPr>
        <w:t xml:space="preserve">Hindi (hi): </w:t>
      </w:r>
      <w:r>
        <w:t>Hindi language — for Hindi-speaking audiences.</w:t>
      </w:r>
    </w:p>
    <w:p>
      <w:r>
        <w:rPr>
          <w:b/>
        </w:rPr>
        <w:t xml:space="preserve">Hinglish (hinglish): </w:t>
      </w:r>
      <w:r>
        <w:t>A natural mix of Hindi and English. This is one of the most popular choices for Indian callers because people naturally switch between both languages. When you pick Hinglish, the goodbye message section will let you provide separate farewells for English and Hindi parts of the conversation.</w:t>
      </w:r>
    </w:p>
    <w:p>
      <w:r>
        <w:rPr>
          <w:b/>
        </w:rPr>
        <w:t xml:space="preserve">Tamil (ta): </w:t>
      </w:r>
      <w:r>
        <w:t>Tamil language.</w:t>
      </w:r>
    </w:p>
    <w:p>
      <w:r>
        <w:rPr>
          <w:b/>
        </w:rPr>
        <w:t xml:space="preserve">Telugu (te): </w:t>
      </w:r>
      <w:r>
        <w:t>Telugu language.</w:t>
      </w:r>
    </w:p>
    <w:p>
      <w:r>
        <w:rPr>
          <w:b/>
        </w:rPr>
        <w:t xml:space="preserve">Bengali (bn): </w:t>
      </w:r>
      <w:r>
        <w:t>Bengali language.</w:t>
      </w:r>
    </w:p>
    <w:p>
      <w:r>
        <w:rPr>
          <w:b/>
        </w:rPr>
        <w:t xml:space="preserve">Marathi (mr): </w:t>
      </w:r>
      <w:r>
        <w:t>Marathi language.</w:t>
      </w:r>
    </w:p>
    <w:p>
      <w:r>
        <w:rPr>
          <w:b/>
        </w:rPr>
        <w:t xml:space="preserve">Gujarati (gu): </w:t>
      </w:r>
      <w:r>
        <w:t>Gujarati language.</w:t>
      </w:r>
    </w:p>
    <w:p>
      <w:r>
        <w:t>The agent can handle some mixing of languages during a call even if you pick one primary language. For example, if you pick English, the agent can still understand a few Hindi words. But picking Hinglish gives the best experience when callers naturally switch between Hindi and English.</w:t>
      </w:r>
    </w:p>
    <w:p>
      <w:pPr>
        <w:pStyle w:val="Heading2"/>
      </w:pPr>
      <w:r>
        <w:t>4.5 Voice Tone</w:t>
      </w:r>
    </w:p>
    <w:p>
      <w:r>
        <w:rPr>
          <w:b/>
        </w:rPr>
        <w:t xml:space="preserve">Type: </w:t>
      </w:r>
      <w:r>
        <w:t xml:space="preserve">Dropdown  •  </w:t>
      </w:r>
      <w:r>
        <w:rPr>
          <w:b/>
        </w:rPr>
        <w:t xml:space="preserve">Required: </w:t>
      </w:r>
      <w:r>
        <w:t xml:space="preserve">Yes  •  </w:t>
      </w:r>
      <w:r>
        <w:rPr>
          <w:b/>
        </w:rPr>
        <w:t xml:space="preserve">Default: </w:t>
      </w:r>
      <w:r>
        <w:t>Neutral</w:t>
      </w:r>
    </w:p>
    <w:p>
      <w:r>
        <w:t>This controls the personality of your agent's voice.</w:t>
      </w:r>
    </w:p>
    <w:p>
      <w:r>
        <w:t>Available options:</w:t>
      </w:r>
    </w:p>
    <w:p>
      <w:r>
        <w:rPr>
          <w:b/>
        </w:rPr>
        <w:t xml:space="preserve">Neutral: </w:t>
      </w:r>
      <w:r>
        <w:t>Speaks plainly and naturally. Good for general-purpose agents where you don't want a strong personality.</w:t>
      </w:r>
    </w:p>
    <w:p>
      <w:r>
        <w:rPr>
          <w:b/>
        </w:rPr>
        <w:t xml:space="preserve">Warm: </w:t>
      </w:r>
      <w:r>
        <w:t>Sounds kind, caring, and friendly. Great for customer support and situations where callers might be stressed or confused.</w:t>
      </w:r>
    </w:p>
    <w:p>
      <w:r>
        <w:rPr>
          <w:b/>
        </w:rPr>
        <w:t xml:space="preserve">Professional: </w:t>
      </w:r>
      <w:r>
        <w:t>Sounds formal and business-like. Good for corporate communications, legal notices, or when you need to sound authoritative.</w:t>
      </w:r>
    </w:p>
    <w:p>
      <w:r>
        <w:rPr>
          <w:b/>
        </w:rPr>
        <w:t xml:space="preserve">Casual: </w:t>
      </w:r>
      <w:r>
        <w:t>Sounds relaxed and chatty, like a friend calling. Good for delivery updates, reminders, or informal check-ins.</w:t>
      </w:r>
    </w:p>
    <w:p>
      <w:r>
        <w:rPr>
          <w:b/>
        </w:rPr>
        <w:t xml:space="preserve">Assertive: </w:t>
      </w:r>
      <w:r>
        <w:t>Sounds confident and direct. Use for sales calls, debt collection, or when you need the caller to take action.</w:t>
      </w:r>
    </w:p>
    <w:p>
      <w:r>
        <w:t>Tip: For payment recovery calls, 'Professional' or 'Warm' work best. The caller may be stressed about money, so a caring tone helps keep the conversation positive.</w:t>
      </w:r>
    </w:p>
    <w:p>
      <w:pPr>
        <w:pStyle w:val="Heading2"/>
      </w:pPr>
      <w:r>
        <w:t>4.6 Tone Description (Optional)</w:t>
      </w:r>
    </w:p>
    <w:p>
      <w:r>
        <w:rPr>
          <w:b/>
        </w:rPr>
        <w:t xml:space="preserve">Type: </w:t>
      </w:r>
      <w:r>
        <w:t xml:space="preserve">Multi-line text  •  </w:t>
      </w:r>
      <w:r>
        <w:rPr>
          <w:b/>
        </w:rPr>
        <w:t xml:space="preserve">Required: </w:t>
      </w:r>
      <w:r>
        <w:t xml:space="preserve">No  •  </w:t>
      </w:r>
      <w:r>
        <w:rPr>
          <w:b/>
        </w:rPr>
        <w:t xml:space="preserve">Max length: </w:t>
      </w:r>
      <w:r>
        <w:t>1000 characters</w:t>
      </w:r>
    </w:p>
    <w:p>
      <w:r>
        <w:t>This field appears when you click '+ Add tone description'. It lets you override the platform's default voice tone with your own custom description.</w:t>
      </w:r>
    </w:p>
    <w:p>
      <w:r>
        <w:t>Only use this if the five preset options above don't give you exactly what you want.</w:t>
      </w:r>
    </w:p>
    <w:p>
      <w:r>
        <w:t>Examples:</w:t>
        <w:br/>
        <w:t>"Be very calm and speak slowly, like reassuring a worried customer."</w:t>
        <w:br/>
        <w:t>"Sound empathetic but not pushy. Acknowledge their situation first."</w:t>
        <w:br/>
        <w:t>"Speak respectfully, like addressing a senior executive."</w:t>
      </w:r>
    </w:p>
    <w:p>
      <w:r>
        <w:t>If you leave this empty, the platform uses its built-in description for the voice tone you selected in the dropdown.</w:t>
      </w:r>
    </w:p>
    <w:p>
      <w:pPr>
        <w:pStyle w:val="Heading2"/>
      </w:pPr>
      <w:r>
        <w:t>4.7 Accent</w:t>
      </w:r>
    </w:p>
    <w:p>
      <w:r>
        <w:rPr>
          <w:b/>
        </w:rPr>
        <w:t xml:space="preserve">Type: </w:t>
      </w:r>
      <w:r>
        <w:t xml:space="preserve">Dropdown  •  </w:t>
      </w:r>
      <w:r>
        <w:rPr>
          <w:b/>
        </w:rPr>
        <w:t xml:space="preserve">Required: </w:t>
      </w:r>
      <w:r>
        <w:t xml:space="preserve">Yes  •  </w:t>
      </w:r>
      <w:r>
        <w:rPr>
          <w:b/>
        </w:rPr>
        <w:t xml:space="preserve">Default: </w:t>
      </w:r>
      <w:r>
        <w:t>Neutral</w:t>
      </w:r>
    </w:p>
    <w:p>
      <w:r>
        <w:t>This controls the pronunciation style your agent uses — how words sound when spoken.</w:t>
      </w:r>
    </w:p>
    <w:p>
      <w:r>
        <w:t>Available options:</w:t>
      </w:r>
    </w:p>
    <w:p>
      <w:r>
        <w:rPr>
          <w:b/>
        </w:rPr>
        <w:t xml:space="preserve">Neutral: </w:t>
      </w:r>
      <w:r>
        <w:t>No strong accent. Good for general use.</w:t>
      </w:r>
    </w:p>
    <w:p>
      <w:r>
        <w:rPr>
          <w:b/>
        </w:rPr>
        <w:t xml:space="preserve">Indian: </w:t>
      </w:r>
      <w:r>
        <w:t>Natural Indian English pronunciation. Best for Indian audiences.</w:t>
      </w:r>
    </w:p>
    <w:p>
      <w:r>
        <w:rPr>
          <w:b/>
        </w:rPr>
        <w:t xml:space="preserve">British: </w:t>
      </w:r>
      <w:r>
        <w:t>British English pronunciation. Good for UK-based callers.</w:t>
      </w:r>
    </w:p>
    <w:p>
      <w:r>
        <w:rPr>
          <w:b/>
        </w:rPr>
        <w:t xml:space="preserve">American: </w:t>
      </w:r>
      <w:r>
        <w:t>American English pronunciation. Good for US-based callers.</w:t>
      </w:r>
    </w:p>
    <w:p>
      <w:r>
        <w:rPr>
          <w:b/>
        </w:rPr>
        <w:t xml:space="preserve">Australian: </w:t>
      </w:r>
      <w:r>
        <w:t>Australian English pronunciation.</w:t>
      </w:r>
    </w:p>
    <w:p>
      <w:pPr>
        <w:pStyle w:val="Heading2"/>
      </w:pPr>
      <w:r>
        <w:t>4.8 Accent Description (Optional)</w:t>
      </w:r>
    </w:p>
    <w:p>
      <w:r>
        <w:rPr>
          <w:b/>
        </w:rPr>
        <w:t xml:space="preserve">Type: </w:t>
      </w:r>
      <w:r>
        <w:t xml:space="preserve">Multi-line text  •  </w:t>
      </w:r>
      <w:r>
        <w:rPr>
          <w:b/>
        </w:rPr>
        <w:t xml:space="preserve">Required: </w:t>
      </w:r>
      <w:r>
        <w:t xml:space="preserve">No  •  </w:t>
      </w:r>
      <w:r>
        <w:rPr>
          <w:b/>
        </w:rPr>
        <w:t xml:space="preserve">Max length: </w:t>
      </w:r>
      <w:r>
        <w:t>1000 characters</w:t>
      </w:r>
    </w:p>
    <w:p>
      <w:r>
        <w:t>This field appears when you click '+ Add accent description'. It lets you override the platform's default accent instruction with your own custom description.</w:t>
      </w:r>
    </w:p>
    <w:p>
      <w:r>
        <w:t>Only use this if the preset accent options don't give you what you need.</w:t>
      </w:r>
    </w:p>
    <w:p>
      <w:r>
        <w:t>Example: "Natural Indian English pronunciation, not exaggerated. Speak clearly but with a gentle Indian lilt."</w:t>
      </w:r>
    </w:p>
    <w:p>
      <w:r>
        <w:t>If you leave this empty, the platform uses its built-in description for the accent you selected.</w:t>
      </w:r>
    </w:p>
    <w:p>
      <w:pPr>
        <w:pStyle w:val="Heading2"/>
      </w:pPr>
      <w:r>
        <w:t>4.9 Agent Gender</w:t>
      </w:r>
    </w:p>
    <w:p>
      <w:r>
        <w:rPr>
          <w:b/>
        </w:rPr>
        <w:t xml:space="preserve">Type: </w:t>
      </w:r>
      <w:r>
        <w:t xml:space="preserve">Dropdown  •  </w:t>
      </w:r>
      <w:r>
        <w:rPr>
          <w:b/>
        </w:rPr>
        <w:t xml:space="preserve">Required: </w:t>
      </w:r>
      <w:r>
        <w:t xml:space="preserve">Yes  •  </w:t>
      </w:r>
      <w:r>
        <w:rPr>
          <w:b/>
        </w:rPr>
        <w:t xml:space="preserve">Default: </w:t>
      </w:r>
      <w:r>
        <w:t>Neutral</w:t>
      </w:r>
    </w:p>
    <w:p>
      <w:r>
        <w:t>Choose how you want the agent's voice to sound. Options are:</w:t>
      </w:r>
    </w:p>
    <w:p>
      <w:r>
        <w:rPr>
          <w:b/>
        </w:rPr>
        <w:t xml:space="preserve">Female: </w:t>
      </w:r>
      <w:r>
        <w:t>A female-sounding voice.</w:t>
      </w:r>
    </w:p>
    <w:p>
      <w:r>
        <w:rPr>
          <w:b/>
        </w:rPr>
        <w:t xml:space="preserve">Male: </w:t>
      </w:r>
      <w:r>
        <w:t>A male-sounding voice.</w:t>
      </w:r>
    </w:p>
    <w:p>
      <w:r>
        <w:rPr>
          <w:b/>
        </w:rPr>
        <w:t xml:space="preserve">Neutral: </w:t>
      </w:r>
      <w:r>
        <w:t>A gender-neutral voice. Choose this if gender isn't important for your use case.</w:t>
      </w:r>
    </w:p>
    <w:p>
      <w:pPr>
        <w:pStyle w:val="Heading2"/>
      </w:pPr>
      <w:r>
        <w:t>4.10 Call Direction</w:t>
      </w:r>
    </w:p>
    <w:p>
      <w:r>
        <w:rPr>
          <w:b/>
        </w:rPr>
        <w:t xml:space="preserve">Type: </w:t>
      </w:r>
      <w:r>
        <w:t xml:space="preserve">Dropdown  •  </w:t>
      </w:r>
      <w:r>
        <w:rPr>
          <w:b/>
        </w:rPr>
        <w:t xml:space="preserve">Required: </w:t>
      </w:r>
      <w:r>
        <w:t xml:space="preserve">Yes  •  </w:t>
      </w:r>
      <w:r>
        <w:rPr>
          <w:b/>
        </w:rPr>
        <w:t xml:space="preserve">Default: </w:t>
      </w:r>
      <w:r>
        <w:t>Outbound</w:t>
      </w:r>
      <w:r>
        <w:t xml:space="preserve">  •  </w:t>
      </w:r>
      <w:r>
        <w:rPr>
          <w:b/>
          <w:color w:val="CC6600"/>
        </w:rPr>
        <w:t xml:space="preserve">Note: </w:t>
      </w:r>
      <w:r>
        <w:t>This guide covers Outbound agents only.</w:t>
      </w:r>
    </w:p>
    <w:p>
      <w:r>
        <w:t>Since the agent makes calls to your customers, this is automatically set to 'Outbound'. You do not need to change anything here.</w:t>
      </w:r>
    </w:p>
    <w:p>
      <w:r>
        <w:t>What 'Outbound' means: The system dials a phone number. When someone picks up, your agent starts speaking the First Message. The agent waits for the person to respond, has a conversation, and wraps up based on the behaviour settings you configure in the next tab.</w:t>
      </w:r>
    </w:p>
    <w:p>
      <w:pPr>
        <w:pStyle w:val="Heading2"/>
      </w:pPr>
      <w:r>
        <w:t>4.11 System Prompt (Instructions)</w:t>
      </w:r>
    </w:p>
    <w:p>
      <w:r>
        <w:rPr>
          <w:b/>
        </w:rPr>
        <w:t xml:space="preserve">Type: </w:t>
      </w:r>
      <w:r>
        <w:t xml:space="preserve">Multi-line text  •  </w:t>
      </w:r>
      <w:r>
        <w:rPr>
          <w:b/>
        </w:rPr>
        <w:t xml:space="preserve">Required: </w:t>
      </w:r>
      <w:r>
        <w:t>Yes, OR you must bind a Prompt Template</w:t>
      </w:r>
      <w:r>
        <w:t xml:space="preserve">  •  </w:t>
      </w:r>
      <w:r>
        <w:rPr>
          <w:b/>
        </w:rPr>
        <w:t xml:space="preserve">Default: </w:t>
      </w:r>
      <w:r>
        <w:t>Empty</w:t>
      </w:r>
    </w:p>
    <w:p>
      <w:r>
        <w:t>This is THE most important field in the entire form. The System Prompt is the instruction manual for your agent. It tells the agent who it is, what its job is, how to behave, what to say, and — most importantly — what NOT to do.</w:t>
      </w:r>
    </w:p>
    <w:p>
      <w:r>
        <w:t>Think of it like the script + stage directions + employee handbook you'd give to a new employee on their first day.</w:t>
      </w:r>
    </w:p>
    <w:p>
      <w:pPr>
        <w:pStyle w:val="Heading3"/>
      </w:pPr>
      <w:r>
        <w:t>The Basic Structure of a Good System Prompt</w:t>
      </w:r>
    </w:p>
    <w:p>
      <w:r>
        <w:t>A good system prompt needs these four parts:</w:t>
      </w:r>
    </w:p>
    <w:p>
      <w:r>
        <w:rPr>
          <w:b/>
        </w:rPr>
        <w:t xml:space="preserve">1. Identity: </w:t>
      </w:r>
      <w:r>
        <w:t>Tell the agent its name and role. Example: "You are Priya, a payment recovery agent calling from ABC Electronics."</w:t>
      </w:r>
    </w:p>
    <w:p>
      <w:r>
        <w:rPr>
          <w:b/>
        </w:rPr>
        <w:t xml:space="preserve">2. Abilities: </w:t>
      </w:r>
      <w:r>
        <w:t>List what it CAN do. Example: "You can check payment due dates, process card payments, and offer EMI options."</w:t>
      </w:r>
    </w:p>
    <w:p>
      <w:r>
        <w:rPr>
          <w:b/>
        </w:rPr>
        <w:t xml:space="preserve">3. Limitations: </w:t>
      </w:r>
      <w:r>
        <w:t>List what it CANNOT do — this is critical for avoiding hallucination. Example: "You cannot waive late fees, you cannot offer discounts, you cannot change order amounts."</w:t>
      </w:r>
    </w:p>
    <w:p>
      <w:r>
        <w:rPr>
          <w:b/>
        </w:rPr>
        <w:t xml:space="preserve">4. Escalation Rule: </w:t>
      </w:r>
      <w:r>
        <w:t>Define when to transfer. Example: "If the customer is angry or asks to speak to a manager, apologize and offer to transfer."</w:t>
      </w:r>
    </w:p>
    <w:p>
      <w:r>
        <w:t>The tone (warm, professional, casual, etc.) is already handled by the Voice Tone dropdown in Section 4.5 — you don't need to repeat it inside the System Prompt.</w:t>
      </w:r>
    </w:p>
    <w:p>
      <w:r>
        <w:br w:type="page"/>
      </w:r>
    </w:p>
    <w:p>
      <w:pPr>
        <w:pStyle w:val="Heading2"/>
      </w:pPr>
      <w:r>
        <w:t>4.12 How to Write a Prompt That Avoids Hallucinations — A Complete Practical Guide</w:t>
      </w:r>
    </w:p>
    <w:p>
      <w:r>
        <w:t>This is the section that will save you the most headaches. A Voice Agent is very good at sounding confident — even when it's wrong. If the prompt doesn't have clear boundaries, the agent can make up information, promise things it can't deliver, or say things that damage your business. This is called a hallucination.</w:t>
      </w:r>
    </w:p>
    <w:p>
      <w:pPr>
        <w:pStyle w:val="Heading3"/>
      </w:pPr>
      <w:r>
        <w:t>What is a Hallucination in a Voice Agent?</w:t>
      </w:r>
    </w:p>
    <w:p>
      <w:r>
        <w:t>A hallucination is when the agent says something that sounds true but is actually made up. Because the AI is designed to be helpful, it will try to answer every question — even when it doesn't have the real answer. It might invent discount codes, promise refunds you never authorised, or give wrong information about your products.</w:t>
      </w:r>
    </w:p>
    <w:p>
      <w:r>
        <w:t>Example hallucinations that have happened in real calls:</w:t>
      </w:r>
    </w:p>
    <w:p>
      <w:pPr>
        <w:pStyle w:val="ListBullet"/>
      </w:pPr>
      <w:r>
        <w:t>A payment recovery agent promised a customer a 50% discount on their overdue bill — a discount that did not exist.</w:t>
      </w:r>
    </w:p>
    <w:p>
      <w:pPr>
        <w:pStyle w:val="ListBullet"/>
      </w:pPr>
      <w:r>
        <w:t>A delivery agent told a customer their package would arrive in 2 hours, but it hadn't even been shipped yet.</w:t>
      </w:r>
    </w:p>
    <w:p>
      <w:pPr>
        <w:pStyle w:val="ListBullet"/>
      </w:pPr>
      <w:r>
        <w:t>A survey agent started answering the survey questions itself instead of asking the customer.</w:t>
      </w:r>
    </w:p>
    <w:p>
      <w:pPr>
        <w:pStyle w:val="ListBullet"/>
      </w:pPr>
      <w:r>
        <w:t>An appointment reminder agent changed the appointment date without telling the customer.</w:t>
      </w:r>
    </w:p>
    <w:p>
      <w:pPr>
        <w:pStyle w:val="ListBullet"/>
      </w:pPr>
      <w:r>
        <w:t>A support agent claimed a refund had been processed when it hadn't.</w:t>
      </w:r>
    </w:p>
    <w:p>
      <w:r>
        <w:t>The good news: With a well-written System Prompt, you can prevent almost all hallucinations.</w:t>
      </w:r>
    </w:p>
    <w:p>
      <w:pPr>
        <w:pStyle w:val="Heading3"/>
      </w:pPr>
      <w:r>
        <w:t>Use Case: Payment Recovery Agent — Building the Prompt Step by Step</w:t>
      </w:r>
    </w:p>
    <w:p>
      <w:r>
        <w:t>Let's walk through creating a prompt for a real use case: a payment recovery agent that calls customers who have an overdue bill. We'll start with a basic version, show what goes wrong, and then build the full hallucination-proof version.</w:t>
      </w:r>
    </w:p>
    <w:p>
      <w:pPr>
        <w:pStyle w:val="Heading3"/>
      </w:pPr>
      <w:r>
        <w:t>Step 1: Start with the Identity and Clear Purpose</w:t>
      </w:r>
    </w:p>
    <w:p>
      <w:r>
        <w:t>First, tell the agent exactly who it is and the single goal of the call:</w:t>
      </w:r>
    </w:p>
    <w:p>
      <w:r>
        <w:rPr>
          <w:rFonts w:ascii="Consolas" w:hAnsi="Consolas"/>
          <w:i/>
          <w:sz w:val="19"/>
        </w:rPr>
        <w:t>"You are Priya, a payment recovery agent calling from ABC Electronics. Your purpose in this call is to remind the customer about their overdue payment and help them complete it."</w:t>
      </w:r>
    </w:p>
    <w:p>
      <w:r>
        <w:t>One call = one goal. If the agent has multiple goals (remind about payment AND upsell a new product AND collect feedback), it will get confused and start inventing things.</w:t>
      </w:r>
    </w:p>
    <w:p>
      <w:pPr>
        <w:pStyle w:val="Heading3"/>
      </w:pPr>
      <w:r>
        <w:t>Step 2: Define the Call Flow Exactly</w:t>
      </w:r>
    </w:p>
    <w:p>
      <w:r>
        <w:t>Tell the agent exactly what to say at each stage of the call. Don't leave anything to the agent's imagination.</w:t>
      </w:r>
    </w:p>
    <w:p>
      <w:r>
        <w:t>Write the call flow as a step-by-step sequence:</w:t>
      </w:r>
    </w:p>
    <w:p>
      <w:r>
        <w:rPr>
          <w:rFonts w:ascii="Consolas" w:hAnsi="Consolas"/>
          <w:i/>
          <w:sz w:val="19"/>
        </w:rPr>
        <w:t>"Call flow:</w:t>
        <w:br/>
        <w:t>1. Opening: Greet the customer, say your name and company, and confirm you're speaking to the right person. Use the customer's name if you have it.</w:t>
        <w:br/>
        <w:t>2. Purpose: Tell the customer about the overdue payment. Mention the amount and due date.</w:t>
        <w:br/>
        <w:t>3. Listen: Let the customer respond. Do not interrupt.</w:t>
        <w:br/>
        <w:t>4. If customer agrees to pay: Thank them and tell them they can pay online or we can send a payment link via SMS. Do NOT take card details yourself.</w:t>
        <w:br/>
        <w:t>5. If customer needs more time: Offer a 7-day extension. Do NOT offer anything else.</w:t>
        <w:br/>
        <w:t>6. If customer refuses or is angry: Stay calm. Say you understand. Offer to transfer to a human team member.</w:t>
        <w:br/>
        <w:t>7. Closing: Thank them for their time. Say goodbye."</w:t>
      </w:r>
    </w:p>
    <w:p>
      <w:r>
        <w:t>Why this helps: When the AI knows exactly what to do in every situation, it doesn't need to invent responses. Each path has a clear script.</w:t>
      </w:r>
    </w:p>
    <w:p>
      <w:pPr>
        <w:pStyle w:val="Heading3"/>
      </w:pPr>
      <w:r>
        <w:t>Step 3: Add Hard Rules — The 'Never Do This' List</w:t>
      </w:r>
    </w:p>
    <w:p>
      <w:r>
        <w:t>This is the most important step. Write a list of things the agent must NEVER do. Be specific. Test each rule by asking yourself: 'If I didn't include this rule, could the agent make a mistake here?'</w:t>
      </w:r>
    </w:p>
    <w:p>
      <w:r>
        <w:rPr>
          <w:rFonts w:ascii="Consolas" w:hAnsi="Consolas"/>
          <w:i/>
          <w:sz w:val="19"/>
        </w:rPr>
        <w:t>"Hard rules — you must follow these at all times:</w:t>
        <w:br/>
        <w:t>1. NEVER make up or promise any discount, waiver, refund, or credit. If the customer asks for a discount, say: 'I'm sorry, I'm not authorised to change the amount due. Let me transfer you to someone who can help.'</w:t>
        <w:br/>
        <w:t>2. NEVER share internal company information like your screen, internal systems, employee names, or technical details.</w:t>
        <w:br/>
        <w:t>3. NEVER take payment details directly. Do not ask for credit card numbers, UPI IDs, or bank details. Say: 'I'll send you a secure payment link on your registered mobile.'</w:t>
        <w:br/>
        <w:t>4. NEVER change the payment amount, due date, or any other financial detail. Only offer what is listed in the call flow above.</w:t>
        <w:br/>
        <w:t>5. NEVER speak for the customer or answer questions on their behalf. Let them respond. If they stay silent for more than 3 seconds, gently ask: 'Are you still there?'</w:t>
        <w:br/>
        <w:t>6. NEVER make promises about delivery time, service activation, or resolution time. If asked, say: 'I don't have that information right now. Please contact our support team.'</w:t>
        <w:br/>
        <w:t>7. If you don't know the answer to a question, ALWAYS say: 'I'm sorry, I don't have that information. Let me transfer you to someone who can help.' Do NOT guess."</w:t>
      </w:r>
    </w:p>
    <w:p>
      <w:pPr>
        <w:pStyle w:val="Heading3"/>
      </w:pPr>
      <w:r>
        <w:t>Step 4: Add Language and Behaviour Guardrails</w:t>
      </w:r>
    </w:p>
    <w:p>
      <w:r>
        <w:t>Give specific instructions about how to behave during the call:</w:t>
      </w:r>
    </w:p>
    <w:p>
      <w:r>
        <w:rPr>
          <w:rFonts w:ascii="Consolas" w:hAnsi="Consolas"/>
          <w:i/>
          <w:sz w:val="19"/>
        </w:rPr>
        <w:t>"Behaviour rules:</w:t>
        <w:br/>
        <w:t>• Keep each response to 2 sentences maximum unless the customer asks a detailed question.</w:t>
        <w:br/>
        <w:t>• Let the customer finish speaking before you respond. Do not interrupt.</w:t>
        <w:br/>
        <w:t>• If the customer speaks over you, stop and listen.</w:t>
        <w:br/>
        <w:t>• Never argue with the customer. If they disagree with you, acknowledge and move on.</w:t>
        <w:br/>
        <w:t>• If the customer thanks you, say: 'You're welcome!' and then close the call.</w:t>
        <w:br/>
        <w:t>• Never repeat back incorrect information. If you're not sure, ask the customer to repeat.</w:t>
        <w:br/>
        <w:t>• Use the customer's name at least once during the call, but not too often."</w:t>
      </w:r>
    </w:p>
    <w:p>
      <w:pPr>
        <w:pStyle w:val="Heading3"/>
      </w:pPr>
      <w:r>
        <w:t>Step 5: The Complete Hallucination-Proof Prompt — Payment Recovery Agent</w:t>
      </w:r>
    </w:p>
    <w:p>
      <w:r>
        <w:t>Here's the full prompt put together. You can copy this as a starting point:</w:t>
      </w:r>
    </w:p>
    <w:p>
      <w:r>
        <w:rPr>
          <w:rFonts w:ascii="Consolas" w:hAnsi="Consolas"/>
          <w:i/>
          <w:sz w:val="18"/>
        </w:rPr>
        <w:t>"You are Priya, a payment recovery agent calling from ABC Electronics.</w:t>
        <w:br/>
        <w:t>Your purpose in this call is to remind the customer about their overdue payment</w:t>
        <w:br/>
        <w:t>and help them complete it.</w:t>
        <w:br/>
        <w:br/>
        <w:t>Keep answers short — 2 to 3 sentences only.</w:t>
        <w:br/>
        <w:br/>
        <w:t>=== CALL FLOW ===</w:t>
        <w:br/>
        <w:t>1. Opening: 'Hello! This is Priya calling from ABC Electronics. Am I speaking</w:t>
        <w:br/>
        <w:t xml:space="preserve">   with ${customerName}?'</w:t>
        <w:br/>
        <w:t>2. Purpose: 'I'm calling about your recent bill of ₹${amount} which was due on</w:t>
        <w:br/>
        <w:t xml:space="preserve">   ${dueDate}. Have you had a chance to make the payment?'</w:t>
        <w:br/>
        <w:t>3. Listen to the customer's response.</w:t>
        <w:br/>
        <w:t>4. If customer agrees to pay: 'Thank you! You can pay through our website or I can</w:t>
        <w:br/>
        <w:t xml:space="preserve">   send a payment link to your mobile number. Which option works best for you?'</w:t>
        <w:br/>
        <w:t>5. If customer needs more time: 'I understand. Let me note that down and we can</w:t>
        <w:br/>
        <w:t xml:space="preserve">   extend the due date by 7 days. You'll receive a reminder closer to the new date.'</w:t>
        <w:br/>
        <w:t>6. If customer refuses or is angry: 'I completely understand. Let me transfer you</w:t>
        <w:br/>
        <w:t xml:space="preserve">   to our support team who can look into this further.'</w:t>
        <w:br/>
        <w:t>7. If customer asks for discount: 'I'm sorry, I'm not authorised to change the</w:t>
        <w:br/>
        <w:t xml:space="preserve">   amount due. Let me connect you to someone who can help.'</w:t>
        <w:br/>
        <w:t>8. Closing: 'Thank you for your time, ${customerName}. Have a great day!'</w:t>
        <w:br/>
        <w:br/>
        <w:t>=== HARD RULES (NEVER BREAK THESE) ===</w:t>
        <w:br/>
        <w:t>1. NEVER promise discounts, waivers, refunds, or credits.</w:t>
        <w:br/>
        <w:t>2. NEVER take payment details (card numbers, UPI, bank info) from the customer.</w:t>
        <w:br/>
        <w:t>3. NEVER change the payment amount, due date, or financial terms.</w:t>
        <w:br/>
        <w:t>4. NEVER share internal company information.</w:t>
        <w:br/>
        <w:t>5. NEVER answer for the customer — let them speak.</w:t>
        <w:br/>
        <w:t>6. NEVER guess an answer. If you don't know, offer to transfer.</w:t>
        <w:br/>
        <w:t>7. NEVER argue with the customer. Acknowledge and move on.</w:t>
        <w:br/>
        <w:br/>
        <w:t>=== BEHAVIOUR ===</w:t>
        <w:br/>
        <w:t>• Keep each response short — 2 to 3 sentences.</w:t>
        <w:br/>
        <w:t>• Let the customer finish speaking. Do not interrupt.</w:t>
        <w:br/>
        <w:t>• If you're unsure, say so honestly and offer to transfer."</w:t>
      </w:r>
    </w:p>
    <w:p>
      <w:pPr>
        <w:pStyle w:val="Heading3"/>
      </w:pPr>
      <w:r>
        <w:t>What Happens Without These Guardrails?</w:t>
      </w:r>
    </w:p>
    <w:p>
      <w:r>
        <w:t>Here's a comparison of the same call situation WITH and WITHOUT a good prompt:</w:t>
      </w:r>
    </w:p>
    <w:p>
      <w:pPr>
        <w:pStyle w:val="Heading4"/>
      </w:pPr>
      <w:r>
        <w:t>Without guardrails (bad prompt):</w:t>
      </w:r>
    </w:p>
    <w:p>
      <w:r>
        <w:t>Customer: 'I can't pay right now. Can you waive the late fee?'</w:t>
        <w:br/>
        <w:t>Agent: 'Sure, I can waive the late fee for you this time! I've also applied a 10% discount on your bill as a goodwill gesture.'</w:t>
        <w:br/>
        <w:t>→ This is a hallucination. The agent had no authority to do this. The customer now expects a discount that doesn't exist, leading to a complaint.</w:t>
      </w:r>
    </w:p>
    <w:p>
      <w:pPr>
        <w:pStyle w:val="Heading4"/>
      </w:pPr>
      <w:r>
        <w:t>With guardrails (good prompt):</w:t>
      </w:r>
    </w:p>
    <w:p>
      <w:r>
        <w:t>Customer: 'I can't pay right now. Can you waive the late fee?'</w:t>
        <w:br/>
        <w:t>Agent: 'I understand, let me check. Unfortunately, I'm not authorised to waive fees. However, I can transfer you to our support team who may be able to help. Would you like me to do that?'</w:t>
        <w:br/>
        <w:t>→ This is correct. The agent follows its hard rules and offers a clear path forward.</w:t>
      </w:r>
    </w:p>
    <w:p>
      <w:pPr>
        <w:pStyle w:val="Heading3"/>
      </w:pPr>
      <w:r>
        <w:t>Another Example: Delivery Update Agent — Before and After</w:t>
      </w:r>
    </w:p>
    <w:p>
      <w:pPr>
        <w:pStyle w:val="Heading4"/>
      </w:pPr>
      <w:r>
        <w:t>Bad prompt (too vague):</w:t>
      </w:r>
    </w:p>
    <w:p>
      <w:r>
        <w:rPr>
          <w:rFonts w:ascii="Consolas" w:hAnsi="Consolas"/>
          <w:i/>
          <w:sz w:val="19"/>
        </w:rPr>
        <w:t>"You are Anika, a delivery agent. Call customers and tell them about their delivery. Be helpful."</w:t>
      </w:r>
    </w:p>
    <w:p>
      <w:r>
        <w:t>What goes wrong with this prompt:</w:t>
        <w:br/>
        <w:t>• The agent might promise delivery times it doesn't know.</w:t>
        <w:br/>
        <w:t>• The agent might reschedule deliveries without permission.</w:t>
        <w:br/>
        <w:t>• The agent might share tracking links that don't exist.</w:t>
        <w:br/>
        <w:t>• The agent might offer to cancel orders when the company doesn't allow that.</w:t>
        <w:br/>
        <w:t>• The agent might make up a story about why the delivery is late instead of being honest.</w:t>
      </w:r>
    </w:p>
    <w:p>
      <w:pPr>
        <w:pStyle w:val="Heading4"/>
      </w:pPr>
      <w:r>
        <w:t>Good prompt (clear boundaries):</w:t>
      </w:r>
    </w:p>
    <w:p>
      <w:r>
        <w:rPr>
          <w:rFonts w:ascii="Consolas" w:hAnsi="Consolas"/>
          <w:i/>
          <w:sz w:val="18"/>
        </w:rPr>
        <w:t>"You are Anika, a delivery update assistant calling from MegaMart.</w:t>
        <w:br/>
        <w:t>Your purpose is to inform the customer about their delivery status and confirm</w:t>
        <w:br/>
        <w:t>if they'll be available to receive it.</w:t>
        <w:br/>
        <w:br/>
        <w:t>=== CALL FLOW ===</w:t>
        <w:br/>
        <w:t>1. Opening: Confirm you're speaking to the right person.</w:t>
        <w:br/>
        <w:t>2. Inform: Tell them the delivery window (e.g., 'Your order will arrive tomorrow</w:t>
        <w:br/>
        <w:t xml:space="preserve">   between 10 AM and 12 PM').</w:t>
        <w:br/>
        <w:t>3. Confirm availability: Ask if someone will be available.</w:t>
        <w:br/>
        <w:t>4. If not available: Offer to reschedule to the next available slot.</w:t>
        <w:br/>
        <w:t>5. Closing: Thank the customer.</w:t>
        <w:br/>
        <w:br/>
        <w:t>=== HARD RULES ===</w:t>
        <w:br/>
        <w:t>1. NEVER make up delivery times. Only share what you're given.</w:t>
        <w:br/>
        <w:t>2. NEVER promise faster delivery. If customer asks, say: 'I can't change the</w:t>
        <w:br/>
        <w:t xml:space="preserve">   delivery speed, but I can note your request.'</w:t>
        <w:br/>
        <w:t>3. NEVER change the delivery address. If customer wants to change, transfer to support.</w:t>
        <w:br/>
        <w:t>4. NEVER cancel orders. Transfer to support if requested.</w:t>
        <w:br/>
        <w:t>5. NEVER share internal tracking details, warehouse info, or driver names.</w:t>
        <w:br/>
        <w:t>6. If you don't know the answer, say so and offer to transfer."</w:t>
      </w:r>
    </w:p>
    <w:p>
      <w:pPr>
        <w:pStyle w:val="Heading3"/>
      </w:pPr>
      <w:r>
        <w:t>The 7 Golden Rules of Hallucination-Free Prompts</w:t>
      </w:r>
    </w:p>
    <w:p>
      <w:r>
        <w:rPr>
          <w:b/>
        </w:rPr>
        <w:t xml:space="preserve">Rule 1: One call, one goal.: </w:t>
      </w:r>
      <w:r>
        <w:t>If your agent has multiple purposes, split them into separate agents. A payment reminder agent that also tries to sell insurance will confuse the customer and the AI.</w:t>
      </w:r>
    </w:p>
    <w:p>
      <w:r>
        <w:rPr>
          <w:b/>
        </w:rPr>
        <w:t xml:space="preserve">Rule 2: Write what the agent CANNOT do — not just what it CAN do.: </w:t>
      </w:r>
      <w:r>
        <w:t>Agents hallucinate most when they fill gaps. Every 'You CAN do X' should have a matching 'You CANNOT do Y'. Write the 'never' list as long as you need.</w:t>
      </w:r>
    </w:p>
    <w:p>
      <w:r>
        <w:rPr>
          <w:b/>
        </w:rPr>
        <w:t xml:space="preserve">Rule 3: Give exact words for critical moments.: </w:t>
      </w:r>
      <w:r>
        <w:t>For risky parts of the conversation (discounts, refunds, complaints), write the exact sentence the agent should say. Don't trust the AI to 'handle it politely'.</w:t>
      </w:r>
    </w:p>
    <w:p>
      <w:r>
        <w:rPr>
          <w:b/>
        </w:rPr>
        <w:t xml:space="preserve">Rule 4: The 'I don't know' escape hatch.: </w:t>
      </w:r>
      <w:r>
        <w:t>Explicitly tell the agent what to say when it doesn't know something. Without this, the AI will fake an answer. Always include: 'If you don't know, say X.'</w:t>
      </w:r>
    </w:p>
    <w:p>
      <w:r>
        <w:rPr>
          <w:b/>
        </w:rPr>
        <w:t xml:space="preserve">Rule 5: Never let the agent speak for the customer.: </w:t>
      </w:r>
      <w:r>
        <w:t>Some agents have started answering their own questions because the prompt said 'be helpful'. Explicitly say: 'Let the customer answer. Do not answer for them.'</w:t>
      </w:r>
    </w:p>
    <w:p>
      <w:r>
        <w:rPr>
          <w:b/>
        </w:rPr>
        <w:t xml:space="preserve">Rule 6: Test each boundary with a 'what if' question.: </w:t>
      </w:r>
      <w:r>
        <w:t>Before going live, ask yourself: 'What if the customer asks for a discount? What if they ask about a product I haven't mentioned? What if they get angry?' If the prompt doesn't cover these, add them.</w:t>
      </w:r>
    </w:p>
    <w:p>
      <w:r>
        <w:rPr>
          <w:b/>
        </w:rPr>
        <w:t xml:space="preserve">Rule 7: Keep responses short — less rope to hang itself.: </w:t>
      </w:r>
      <w:r>
        <w:t>The more the agent talks, the more chances it has to make a mistake. Set Max Response Length (in the Advanced tab) to 200-300 tokens. Short answers = fewer hallucinations.</w:t>
      </w:r>
    </w:p>
    <w:p>
      <w:pPr>
        <w:pStyle w:val="Heading3"/>
      </w:pPr>
      <w:r>
        <w:t>Hallucination-Prone Words to Avoid in Your Prompt</w:t>
      </w:r>
    </w:p>
    <w:p>
      <w:r>
        <w:t>Some words in your prompt encourage the agent to be too creative. Avoid these:</w:t>
      </w:r>
    </w:p>
    <w:p>
      <w:r>
        <w:rPr>
          <w:b/>
        </w:rPr>
        <w:t xml:space="preserve">'Be creative' → </w:t>
      </w:r>
      <w:r>
        <w:t>Replace with: 'Follow the call flow exactly'</w:t>
      </w:r>
    </w:p>
    <w:p>
      <w:r>
        <w:rPr>
          <w:b/>
        </w:rPr>
        <w:t xml:space="preserve">'Impress the customer' → </w:t>
      </w:r>
      <w:r>
        <w:t>Replace with: 'Be polite and professional'</w:t>
      </w:r>
    </w:p>
    <w:p>
      <w:r>
        <w:rPr>
          <w:b/>
        </w:rPr>
        <w:t xml:space="preserve">'Use your best judgment' → </w:t>
      </w:r>
      <w:r>
        <w:t>Replace with: 'If X happens, do Y. If Z happens, do W.'</w:t>
      </w:r>
    </w:p>
    <w:p>
      <w:r>
        <w:rPr>
          <w:b/>
        </w:rPr>
        <w:t xml:space="preserve">'Go above and beyond' → </w:t>
      </w:r>
      <w:r>
        <w:t>Replace with: 'Stay within these instructions'</w:t>
      </w:r>
    </w:p>
    <w:p>
      <w:r>
        <w:rPr>
          <w:b/>
        </w:rPr>
        <w:t xml:space="preserve">'Handle it appropriately' → </w:t>
      </w:r>
      <w:r>
        <w:t>Replace with explicit instructions for each scenario</w:t>
      </w:r>
    </w:p>
    <w:p>
      <w:pPr>
        <w:pStyle w:val="Heading3"/>
      </w:pPr>
      <w:r>
        <w:t>Quick Template You Can Fill In</w:t>
      </w:r>
    </w:p>
    <w:p>
      <w:r>
        <w:t>Here's a blank template you can copy and fill with your own details:</w:t>
      </w:r>
    </w:p>
    <w:p>
      <w:r>
        <w:rPr>
          <w:rFonts w:ascii="Consolas" w:hAnsi="Consolas"/>
          <w:i/>
          <w:sz w:val="18"/>
        </w:rPr>
        <w:t>"You are [agent name], a [role] calling from [company name].</w:t>
        <w:br/>
        <w:t>Your purpose in this call is to [single clear goal].</w:t>
        <w:br/>
        <w:br/>
        <w:t>Keep responses to [number] sentences. Keep them short.</w:t>
        <w:br/>
        <w:br/>
        <w:t>=== CALL FLOW ===</w:t>
        <w:br/>
        <w:t>1. Opening: '[exact greeting]'</w:t>
        <w:br/>
        <w:t>2. Purpose: '[what to say about why you're calling]'</w:t>
        <w:br/>
        <w:t>3. [Next step]: '[what to say/do]'</w:t>
        <w:br/>
        <w:t>4. [Alternative 1]: '[what to say when customer responds positively]'</w:t>
        <w:br/>
        <w:t>5. [Alternative 2]: '[what to say when customer responds negatively]'</w:t>
        <w:br/>
        <w:t>6. [Alternative 3]: '[what to say when customer asks something unexpected]'</w:t>
        <w:br/>
        <w:t>7. Closing: '[exact goodbye message]'</w:t>
        <w:br/>
        <w:br/>
        <w:t>=== HARD RULES (NEVER BREAK THESE) ===</w:t>
        <w:br/>
        <w:t>1. NEVER [rule 1]. Instead say: '[exact escape phrase]'</w:t>
        <w:br/>
        <w:t>2. NEVER [rule 2]. Instead say: '[exact escape phrase]'</w:t>
        <w:br/>
        <w:t>3. NEVER [rule 3]. Instead say: '[exact escape phrase]'</w:t>
        <w:br/>
        <w:t>4. If you don't know the answer, say: '[exact escape phrase]'</w:t>
        <w:br/>
        <w:t>5. NEVER guess, make up, or assume information.</w:t>
        <w:br/>
        <w:br/>
        <w:t>=== BEHAVIOUR ===</w:t>
        <w:br/>
        <w:t>• [behaviour rule 1]</w:t>
        <w:br/>
        <w:t>• [behaviour rule 2]</w:t>
        <w:br/>
        <w:t>• [behaviour rule 3]"</w:t>
      </w:r>
    </w:p>
    <w:p>
      <w:r>
        <w:t>Note: Tone, accent, and language are already handled by their own dropdowns (Voice Tone, Accent, Language) — don't repeat them inside the System Prompt.</w:t>
      </w:r>
    </w:p>
    <w:p>
      <w:r>
        <w:t>Fill in the [bracketed] parts with your actual details. The more specific you are, the fewer hallucinations you'll see.</w:t>
      </w:r>
    </w:p>
    <w:p>
      <w:pPr>
        <w:pStyle w:val="Heading2"/>
      </w:pPr>
      <w:r>
        <w:t>4.13 Prompt Template (Optional)</w:t>
      </w:r>
    </w:p>
    <w:p>
      <w:r>
        <w:rPr>
          <w:b/>
        </w:rPr>
        <w:t xml:space="preserve">Type: </w:t>
      </w:r>
      <w:r>
        <w:t xml:space="preserve">Dropdown selector  •  </w:t>
      </w:r>
      <w:r>
        <w:rPr>
          <w:b/>
        </w:rPr>
        <w:t xml:space="preserve">Required: </w:t>
      </w:r>
      <w:r>
        <w:t xml:space="preserve">No (but if you use one, you don't need a free-text system prompt)  •  </w:t>
      </w:r>
      <w:r>
        <w:rPr>
          <w:b/>
        </w:rPr>
        <w:t xml:space="preserve">Default: </w:t>
      </w:r>
      <w:r>
        <w:t>None</w:t>
      </w:r>
    </w:p>
    <w:p>
      <w:r>
        <w:t>A Prompt Template is a reusable, versioned base prompt that you manage on the Prompts page. Think of it like a shared script template that you can reuse across multiple agents.</w:t>
      </w:r>
    </w:p>
    <w:p>
      <w:r>
        <w:t>When you bind a template to your agent, the platform loads the template's current version at call time. If you update the template later, all agents using it automatically get the update.</w:t>
      </w:r>
    </w:p>
    <w:p>
      <w:r>
        <w:t>How to use:</w:t>
        <w:br/>
        <w:t>1. First, create a Prompt Template on the Prompts page.</w:t>
        <w:br/>
        <w:t>2. Come back to this dropdown, pick the template.</w:t>
        <w:br/>
        <w:t>3. The Instructions box will be pre-filled with the template's content (read-only preview).</w:t>
        <w:br/>
        <w:t>4. If you ever want to edit the prompt directly instead, click 'Disconnect' to unbind the template.</w:t>
        <w:br/>
      </w:r>
    </w:p>
    <w:p>
      <w:r>
        <w:t>When to use a template:</w:t>
        <w:br/>
        <w:t>• You have multiple agents that should share the same base instructions.</w:t>
        <w:br/>
        <w:t>• You want to update many agents' prompts at once by editing one template.</w:t>
        <w:br/>
        <w:t>• You want version tracking of prompt changes (templates are versioned).</w:t>
        <w:br/>
      </w:r>
    </w:p>
    <w:p>
      <w:r>
        <w:t>When NOT to use a template:</w:t>
        <w:br/>
        <w:t>• Each agent needs a completely unique prompt — just write it directly.</w:t>
        <w:br/>
        <w:t>• You're just testing — direct prompts are faster to iterate on.</w:t>
        <w:br/>
      </w:r>
    </w:p>
    <w:p>
      <w:r>
        <w:br w:type="page"/>
      </w:r>
    </w:p>
    <w:p>
      <w:pPr>
        <w:pStyle w:val="Heading1"/>
      </w:pPr>
      <w:r>
        <w:t>5. Complete Field-by-Field Guide: Behaviour Tab</w:t>
      </w:r>
    </w:p>
    <w:p>
      <w:r>
        <w:t>This tab controls how the agent behaves during a call — from the first word it says to how it handles silence, interruptions, voicemail, and wrapping up.</w:t>
      </w:r>
    </w:p>
    <w:p>
      <w:pPr>
        <w:pStyle w:val="Heading2"/>
      </w:pPr>
      <w:r>
        <w:t>5.1 First Message</w:t>
      </w:r>
    </w:p>
    <w:p>
      <w:r>
        <w:rPr>
          <w:b/>
        </w:rPr>
        <w:t xml:space="preserve">Type: </w:t>
      </w:r>
      <w:r>
        <w:t xml:space="preserve">Multi-line text  •  </w:t>
      </w:r>
      <w:r>
        <w:rPr>
          <w:b/>
        </w:rPr>
        <w:t xml:space="preserve">Required: </w:t>
      </w:r>
      <w:r>
        <w:t xml:space="preserve">Yes  •  </w:t>
      </w:r>
      <w:r>
        <w:rPr>
          <w:b/>
        </w:rPr>
        <w:t xml:space="preserve">Default: </w:t>
      </w:r>
      <w:r>
        <w:t>None (you must provide one)</w:t>
      </w:r>
    </w:p>
    <w:p>
      <w:r>
        <w:t>This is the exact line your agent speaks the moment the call connects. It's the first impression — make it count!</w:t>
      </w:r>
    </w:p>
    <w:p>
      <w:r>
        <w:t>Why this is required: Without a first message, there will be 2-3 seconds of silence after the person picks up while the AI decides what to say. This feels like a broken call to the customer. The platform can pre-render this message while the phone is still ringing, so it plays instantly when someone answers.</w:t>
      </w:r>
    </w:p>
    <w:p>
      <w:r>
        <w:t>Example first messages for different use cases:</w:t>
      </w:r>
    </w:p>
    <w:p>
      <w:r>
        <w:t xml:space="preserve">  (Payment recovery) "Hello! This is Priya from ABC Electronics. Am I speaking with Mr. Sharma?"</w:t>
      </w:r>
    </w:p>
    <w:p>
      <w:r>
        <w:t xml:space="preserve">  (Delivery update) "Hi ${customerName}, this is Anika calling from MegaMart about your delivery. Is this a good time?"</w:t>
      </w:r>
    </w:p>
    <w:p>
      <w:r>
        <w:t xml:space="preserve">  (Appointment reminder) "Namaste! Main Priya bol rahi hoon City Hospital se. Kya main aapse baat kar sakti hoon?"</w:t>
      </w:r>
    </w:p>
    <w:p>
      <w:r>
        <w:t xml:space="preserve">  (Survey call) "Good morning! I'm calling on behalf of ABC Bank to get your feedback on your recent visit."</w:t>
      </w:r>
    </w:p>
    <w:p>
      <w:r>
        <w:t>You can use placeholders like ${customerName} or ${amount} in your message. These will be replaced with actual data when the call is made. The data comes from either the call request or the Pre-call API hook (see Advanced tab).</w:t>
      </w:r>
    </w:p>
    <w:p>
      <w:pPr>
        <w:pStyle w:val="Heading2"/>
      </w:pPr>
      <w:r>
        <w:t>5.2 Speech Speed</w:t>
      </w:r>
    </w:p>
    <w:p>
      <w:r>
        <w:rPr>
          <w:b/>
        </w:rPr>
        <w:t xml:space="preserve">Type: </w:t>
      </w:r>
      <w:r>
        <w:t xml:space="preserve">Slider  •  </w:t>
      </w:r>
      <w:r>
        <w:rPr>
          <w:b/>
        </w:rPr>
        <w:t xml:space="preserve">Required: </w:t>
      </w:r>
      <w:r>
        <w:t xml:space="preserve">No  •  </w:t>
      </w:r>
      <w:r>
        <w:rPr>
          <w:b/>
        </w:rPr>
        <w:t xml:space="preserve">Default: </w:t>
      </w:r>
      <w:r>
        <w:t>1.00x (normal speed)</w:t>
      </w:r>
      <w:r>
        <w:t xml:space="preserve">  •  </w:t>
      </w:r>
      <w:r>
        <w:rPr>
          <w:b/>
        </w:rPr>
        <w:t xml:space="preserve">Range: </w:t>
      </w:r>
      <w:r>
        <w:t>0.80x (slow) to 1.40x (fast)</w:t>
      </w:r>
    </w:p>
    <w:p>
      <w:r>
        <w:t>Controls how fast or slow the agent speaks.</w:t>
      </w:r>
    </w:p>
    <w:p>
      <w:r>
        <w:t>Speed guide:</w:t>
      </w:r>
    </w:p>
    <w:p>
      <w:r>
        <w:rPr>
          <w:b/>
        </w:rPr>
        <w:t xml:space="preserve">0.90x: </w:t>
      </w:r>
      <w:r>
        <w:t>Slower than normal. Good for complex information or when speaking to elderly callers.</w:t>
      </w:r>
    </w:p>
    <w:p>
      <w:r>
        <w:rPr>
          <w:b/>
        </w:rPr>
        <w:t xml:space="preserve">1.00x: </w:t>
      </w:r>
      <w:r>
        <w:t>Natural speed. Default — good for most situations.</w:t>
      </w:r>
    </w:p>
    <w:p>
      <w:r>
        <w:rPr>
          <w:b/>
        </w:rPr>
        <w:t xml:space="preserve">1.10x: </w:t>
      </w:r>
      <w:r>
        <w:t>Slightly faster, more energetic. Recommended for sales and casual conversations.</w:t>
      </w:r>
    </w:p>
    <w:p>
      <w:r>
        <w:rPr>
          <w:b/>
        </w:rPr>
        <w:t xml:space="preserve">1.25x: </w:t>
      </w:r>
      <w:r>
        <w:t>Fast. Good for short notifications or reminders where you want to keep it brief.</w:t>
      </w:r>
    </w:p>
    <w:p>
      <w:r>
        <w:t>Tip: For payment recovery calls, 1.00x is recommended. Speaking slowly conveys patience and gives the customer time to think about their response.</w:t>
      </w:r>
    </w:p>
    <w:p>
      <w:pPr>
        <w:pStyle w:val="Heading2"/>
      </w:pPr>
      <w:r>
        <w:t>5.3 Goodbye Message (Optional)</w:t>
      </w:r>
    </w:p>
    <w:p>
      <w:r>
        <w:rPr>
          <w:b/>
        </w:rPr>
        <w:t xml:space="preserve">Type: </w:t>
      </w:r>
      <w:r>
        <w:t xml:space="preserve">Multi-line text OR per-language variants  •  </w:t>
      </w:r>
      <w:r>
        <w:rPr>
          <w:b/>
        </w:rPr>
        <w:t xml:space="preserve">Required: </w:t>
      </w:r>
      <w:r>
        <w:t xml:space="preserve">No  •  </w:t>
      </w:r>
      <w:r>
        <w:rPr>
          <w:b/>
        </w:rPr>
        <w:t xml:space="preserve">Default: </w:t>
      </w:r>
      <w:r>
        <w:t>None (the AI generates its own closing)</w:t>
      </w:r>
    </w:p>
    <w:p>
      <w:r>
        <w:t>What the agent says when ending the call. If you leave this empty, the AI will naturally wrap up the conversation on its own. But providing a goodbye ensures consistency.</w:t>
      </w:r>
    </w:p>
    <w:p>
      <w:r>
        <w:t>For most languages, you just type one farewell message. However, if you selected Hinglish as your language, you'll see two text boxes: one for the English part of the farewell and one for the Hindi part.</w:t>
      </w:r>
    </w:p>
    <w:p>
      <w:r>
        <w:t>Example farewells:</w:t>
      </w:r>
    </w:p>
    <w:p>
      <w:r>
        <w:t xml:space="preserve">  "Thank you for your time. We'll send the payment link to your mobile. Have a great day!"</w:t>
      </w:r>
    </w:p>
    <w:p>
      <w:r>
        <w:t xml:space="preserve">  "Thank you, ${customerName}. Your delivery will arrive tomorrow. Take care!"</w:t>
      </w:r>
    </w:p>
    <w:p>
      <w:r>
        <w:t xml:space="preserve">  "Dhanyavaad! Aapka din shubh ho. Hum aapko SMS karenge naye due date ke saath. Alvida!"</w:t>
      </w:r>
    </w:p>
    <w:p>
      <w:pPr>
        <w:pStyle w:val="Heading2"/>
      </w:pPr>
      <w:r>
        <w:t>5.4 Fast Farewell</w:t>
      </w:r>
    </w:p>
    <w:p>
      <w:r>
        <w:rPr>
          <w:b/>
        </w:rPr>
        <w:t xml:space="preserve">Type: </w:t>
      </w:r>
      <w:r>
        <w:t xml:space="preserve">Toggle ON/OFF  •  </w:t>
      </w:r>
      <w:r>
        <w:rPr>
          <w:b/>
        </w:rPr>
        <w:t xml:space="preserve">Required: </w:t>
      </w:r>
      <w:r>
        <w:t xml:space="preserve">No  •  </w:t>
      </w:r>
      <w:r>
        <w:rPr>
          <w:b/>
        </w:rPr>
        <w:t xml:space="preserve">Default: </w:t>
      </w:r>
      <w:r>
        <w:t>OFF</w:t>
      </w:r>
    </w:p>
    <w:p>
      <w:r>
        <w:t>By default, after the agent says goodbye, there's an 8-second window where the agent listens in case the caller wants to say something else.</w:t>
      </w:r>
    </w:p>
    <w:p>
      <w:r>
        <w:t>When you turn Fast Farewell ON, the call ends immediately after the goodbye message finishes playing. There's no waiting period.</w:t>
      </w:r>
    </w:p>
    <w:p>
      <w:r>
        <w:t>When to turn it ON:</w:t>
      </w:r>
    </w:p>
    <w:p>
      <w:r>
        <w:t xml:space="preserve">  • High-volume outbound calling where every second costs money</w:t>
      </w:r>
    </w:p>
    <w:p>
      <w:r>
        <w:t xml:space="preserve">  • Simple notification calls where there's nothing to add</w:t>
      </w:r>
    </w:p>
    <w:p>
      <w:r>
        <w:t xml:space="preserve">  • Appointment reminders that just need a confirmation</w:t>
      </w:r>
    </w:p>
    <w:p>
      <w:r>
        <w:t>When to leave it OFF:</w:t>
      </w:r>
    </w:p>
    <w:p>
      <w:r>
        <w:t xml:space="preserve">  • Payment recovery calls where the customer might have a last-minute question</w:t>
      </w:r>
    </w:p>
    <w:p>
      <w:r>
        <w:t xml:space="preserve">  • Calls where the customer might change their mind about their response</w:t>
      </w:r>
    </w:p>
    <w:p>
      <w:r>
        <w:t xml:space="preserve">  • Any situation where you value completion over speed</w:t>
      </w:r>
    </w:p>
    <w:p>
      <w:pPr>
        <w:pStyle w:val="Heading2"/>
      </w:pPr>
      <w:r>
        <w:t>5.5 Silence Handling</w:t>
      </w:r>
    </w:p>
    <w:p>
      <w:r>
        <w:t>Sometimes the caller goes quiet. These settings control what the agent does step by step.</w:t>
      </w:r>
    </w:p>
    <w:p>
      <w:r>
        <w:t>The chain works like this:</w:t>
        <w:br/>
        <w:t>Caller goes silent → Wait for Silence Timeout → Say Re-prompt Message → Wait again → Say Re-prompt Message again (up to Max Retries) → Say Closing Line → End call</w:t>
      </w:r>
    </w:p>
    <w:p>
      <w:pPr>
        <w:pStyle w:val="Heading3"/>
      </w:pPr>
      <w:r>
        <w:t>5.5.1 Silence Timeout (seconds)</w:t>
      </w:r>
    </w:p>
    <w:p>
      <w:r>
        <w:rPr>
          <w:b/>
        </w:rPr>
        <w:t xml:space="preserve">Type: </w:t>
      </w:r>
      <w:r>
        <w:t xml:space="preserve">Number  •  </w:t>
      </w:r>
      <w:r>
        <w:rPr>
          <w:b/>
        </w:rPr>
        <w:t xml:space="preserve">Required: </w:t>
      </w:r>
      <w:r>
        <w:t xml:space="preserve">Yes  •  </w:t>
      </w:r>
      <w:r>
        <w:rPr>
          <w:b/>
        </w:rPr>
        <w:t xml:space="preserve">Default: </w:t>
      </w:r>
      <w:r>
        <w:t>10 seconds</w:t>
      </w:r>
      <w:r>
        <w:t xml:space="preserve">  •  </w:t>
      </w:r>
      <w:r>
        <w:rPr>
          <w:b/>
        </w:rPr>
        <w:t xml:space="preserve">Range: </w:t>
      </w:r>
      <w:r>
        <w:t>1 to 120 seconds</w:t>
      </w:r>
    </w:p>
    <w:p>
      <w:r>
        <w:t>How many seconds of silence to wait before the agent says something.</w:t>
      </w:r>
    </w:p>
    <w:p>
      <w:r>
        <w:t>Recommendations:</w:t>
      </w:r>
    </w:p>
    <w:p>
      <w:r>
        <w:t xml:space="preserve">  • 8-12 seconds is the sweet spot for most conversations</w:t>
      </w:r>
    </w:p>
    <w:p>
      <w:r>
        <w:t xml:space="preserve">  • Below 8 seconds: the agent will interrupt natural pauses (the caller thinking, looking something up, etc.)</w:t>
      </w:r>
    </w:p>
    <w:p>
      <w:r>
        <w:t xml:space="preserve">  • Above 15 seconds: the caller might think they've been disconnected</w:t>
      </w:r>
    </w:p>
    <w:p>
      <w:r>
        <w:t xml:space="preserve">  • The platform automatically adds 5 extra seconds after the agent asks a question, so a 10-second timeout effectively gives the caller 15 seconds to respond after a question</w:t>
      </w:r>
    </w:p>
    <w:p>
      <w:pPr>
        <w:pStyle w:val="Heading3"/>
      </w:pPr>
      <w:r>
        <w:t>5.5.2 Re-prompt Message (Optional)</w:t>
      </w:r>
    </w:p>
    <w:p>
      <w:r>
        <w:rPr>
          <w:b/>
        </w:rPr>
        <w:t xml:space="preserve">Type: </w:t>
      </w:r>
      <w:r>
        <w:t xml:space="preserve">Multi-line text  •  </w:t>
      </w:r>
      <w:r>
        <w:rPr>
          <w:b/>
        </w:rPr>
        <w:t xml:space="preserve">Required: </w:t>
      </w:r>
      <w:r>
        <w:t xml:space="preserve">No  •  </w:t>
      </w:r>
      <w:r>
        <w:rPr>
          <w:b/>
        </w:rPr>
        <w:t xml:space="preserve">Max length: </w:t>
      </w:r>
      <w:r>
        <w:t>500 characters</w:t>
      </w:r>
      <w:r>
        <w:t xml:space="preserve">  •  </w:t>
      </w:r>
      <w:r>
        <w:rPr>
          <w:b/>
        </w:rPr>
        <w:t xml:space="preserve">Default: </w:t>
      </w:r>
      <w:r>
        <w:t>None (AI generates its own prompt)</w:t>
      </w:r>
    </w:p>
    <w:p>
      <w:r>
        <w:t>What the agent says when the silence timeout expires. This plays every time the caller goes quiet, up to Max Retries times.</w:t>
      </w:r>
    </w:p>
    <w:p>
      <w:r>
        <w:t>Example re-prompt messages:</w:t>
      </w:r>
    </w:p>
    <w:p>
      <w:r>
        <w:t xml:space="preserve">  "Are you still there?"</w:t>
      </w:r>
    </w:p>
    <w:p>
      <w:r>
        <w:t xml:space="preserve">  "Hello? Can you hear me?"</w:t>
      </w:r>
    </w:p>
    <w:p>
      <w:r>
        <w:t xml:space="preserve">  "Would you like me to call back some other time?"</w:t>
      </w:r>
    </w:p>
    <w:p>
      <w:r>
        <w:t xml:space="preserve">  "Kya aap abhi bhi sun rahe hain?"</w:t>
      </w:r>
    </w:p>
    <w:p>
      <w:pPr>
        <w:pStyle w:val="Heading3"/>
      </w:pPr>
      <w:r>
        <w:t>5.5.3 Max Retries</w:t>
      </w:r>
    </w:p>
    <w:p>
      <w:r>
        <w:rPr>
          <w:b/>
        </w:rPr>
        <w:t xml:space="preserve">Type: </w:t>
      </w:r>
      <w:r>
        <w:t xml:space="preserve">Number  •  </w:t>
      </w:r>
      <w:r>
        <w:rPr>
          <w:b/>
        </w:rPr>
        <w:t xml:space="preserve">Required: </w:t>
      </w:r>
      <w:r>
        <w:t xml:space="preserve">Yes  •  </w:t>
      </w:r>
      <w:r>
        <w:rPr>
          <w:b/>
        </w:rPr>
        <w:t xml:space="preserve">Default: </w:t>
      </w:r>
      <w:r>
        <w:t>2</w:t>
      </w:r>
      <w:r>
        <w:t xml:space="preserve">  •  </w:t>
      </w:r>
      <w:r>
        <w:rPr>
          <w:b/>
        </w:rPr>
        <w:t xml:space="preserve">Range: </w:t>
      </w:r>
      <w:r>
        <w:t>0 to 10</w:t>
      </w:r>
    </w:p>
    <w:p>
      <w:r>
        <w:t>How many times the agent tries before giving up.</w:t>
      </w:r>
    </w:p>
    <w:p>
      <w:r>
        <w:t xml:space="preserve">  • 0 retries: agent goes straight from first silence to the closing line</w:t>
      </w:r>
    </w:p>
    <w:p>
      <w:r>
        <w:t xml:space="preserve">  • 1 retry: agent asks once, then closes</w:t>
      </w:r>
    </w:p>
    <w:p>
      <w:r>
        <w:t xml:space="preserve">  • 2 retries (default): good for most calls</w:t>
      </w:r>
    </w:p>
    <w:p>
      <w:r>
        <w:t xml:space="preserve">  • 3+ retries: use when callers often step away briefly (delivery calls where someone might need to fetch their wallet)</w:t>
      </w:r>
    </w:p>
    <w:p>
      <w:pPr>
        <w:pStyle w:val="Heading3"/>
      </w:pPr>
      <w:r>
        <w:t>5.5.4 Closing Line (Optional)</w:t>
      </w:r>
    </w:p>
    <w:p>
      <w:r>
        <w:rPr>
          <w:b/>
        </w:rPr>
        <w:t xml:space="preserve">Type: </w:t>
      </w:r>
      <w:r>
        <w:t xml:space="preserve">Multi-line text  •  </w:t>
      </w:r>
      <w:r>
        <w:rPr>
          <w:b/>
        </w:rPr>
        <w:t xml:space="preserve">Required: </w:t>
      </w:r>
      <w:r>
        <w:t xml:space="preserve">No  •  </w:t>
      </w:r>
      <w:r>
        <w:rPr>
          <w:b/>
        </w:rPr>
        <w:t xml:space="preserve">Max length: </w:t>
      </w:r>
      <w:r>
        <w:t>500 characters</w:t>
      </w:r>
      <w:r>
        <w:t xml:space="preserve">  •  </w:t>
      </w:r>
      <w:r>
        <w:rPr>
          <w:b/>
        </w:rPr>
        <w:t xml:space="preserve">Default: </w:t>
      </w:r>
      <w:r>
        <w:t>None (AI generates its own closing)</w:t>
      </w:r>
    </w:p>
    <w:p>
      <w:r>
        <w:t>The final message before the call ends when the caller hasn't responded after all retries.</w:t>
      </w:r>
    </w:p>
    <w:p>
      <w:r>
        <w:t>Example closing lines:</w:t>
      </w:r>
    </w:p>
    <w:p>
      <w:r>
        <w:t xml:space="preserve">  "It looks like we lost connection. I'll send you an SMS with our contact details. Feel free to call us back. Have a great day!"</w:t>
      </w:r>
    </w:p>
    <w:p>
      <w:r>
        <w:t xml:space="preserve">  "I'll try calling you again later. Thank you for your time!"</w:t>
      </w:r>
    </w:p>
    <w:p>
      <w:r>
        <w:t xml:space="preserve">  "Lagta hai aapka network kharab ho gaya. Main baad mein dobara call karunga. Dhanyavaad!"</w:t>
      </w:r>
    </w:p>
    <w:p>
      <w:pPr>
        <w:pStyle w:val="Heading2"/>
      </w:pPr>
      <w:r>
        <w:t>5.6 Voicemail Detection</w:t>
      </w:r>
    </w:p>
    <w:p>
      <w:r>
        <w:t>When you call someone, sometimes a voicemail machine answers instead of the person. These settings control how the agent handles that.</w:t>
      </w:r>
    </w:p>
    <w:p>
      <w:pPr>
        <w:pStyle w:val="Heading3"/>
      </w:pPr>
      <w:r>
        <w:t>5.6.1 Detect Voicemail</w:t>
      </w:r>
    </w:p>
    <w:p>
      <w:r>
        <w:rPr>
          <w:b/>
        </w:rPr>
        <w:t xml:space="preserve">Type: </w:t>
      </w:r>
      <w:r>
        <w:t xml:space="preserve">Toggle ON/OFF  •  </w:t>
      </w:r>
      <w:r>
        <w:rPr>
          <w:b/>
        </w:rPr>
        <w:t xml:space="preserve">Required: </w:t>
      </w:r>
      <w:r>
        <w:t xml:space="preserve">No  •  </w:t>
      </w:r>
      <w:r>
        <w:rPr>
          <w:b/>
        </w:rPr>
        <w:t xml:space="preserve">Default: </w:t>
      </w:r>
      <w:r>
        <w:t>OFF</w:t>
      </w:r>
    </w:p>
    <w:p>
      <w:r>
        <w:t>When turned ON, the agent checks if the answering party is a voicemail machine rather than a human. If it detects voicemail, it leaves your message and hangs up.</w:t>
      </w:r>
    </w:p>
    <w:p>
      <w:r>
        <w:t>When turned OFF: the agent treats all answers as human and starts the conversation normally.</w:t>
      </w:r>
    </w:p>
    <w:p>
      <w:r>
        <w:t>When to enable: For payment reminders or delivery updates, turning this ON is useful because even if the person doesn't answer, you can leave a polite message. For sensitive calls (like debt collection), you may want to leave it OFF so no message is recorded.</w:t>
      </w:r>
    </w:p>
    <w:p>
      <w:pPr>
        <w:pStyle w:val="Heading3"/>
      </w:pPr>
      <w:r>
        <w:t>5.6.2 Detection Delay (seconds)</w:t>
      </w:r>
    </w:p>
    <w:p>
      <w:r>
        <w:rPr>
          <w:b/>
        </w:rPr>
        <w:t xml:space="preserve">Type: </w:t>
      </w:r>
      <w:r>
        <w:t xml:space="preserve">Number  •  </w:t>
      </w:r>
      <w:r>
        <w:rPr>
          <w:b/>
        </w:rPr>
        <w:t xml:space="preserve">Required: </w:t>
      </w:r>
      <w:r>
        <w:t xml:space="preserve">Only when voicemail detection is ON  •  </w:t>
      </w:r>
      <w:r>
        <w:rPr>
          <w:b/>
        </w:rPr>
        <w:t xml:space="preserve">Default: </w:t>
      </w:r>
      <w:r>
        <w:t>4 seconds</w:t>
      </w:r>
      <w:r>
        <w:t xml:space="preserve">  •  </w:t>
      </w:r>
      <w:r>
        <w:rPr>
          <w:b/>
        </w:rPr>
        <w:t xml:space="preserve">Range: </w:t>
      </w:r>
      <w:r>
        <w:t>1 to 30 seconds</w:t>
      </w:r>
    </w:p>
    <w:p>
      <w:r>
        <w:t xml:space="preserve">How long after pickup to wait before deciding it's a voicemail. </w:t>
      </w:r>
    </w:p>
    <w:p>
      <w:r>
        <w:t xml:space="preserve">  • 3 seconds: aggressive detection — some slow human "hellos" might be missed</w:t>
      </w:r>
    </w:p>
    <w:p>
      <w:r>
        <w:t xml:space="preserve">  • 4 seconds (default): works for most carriers</w:t>
      </w:r>
    </w:p>
    <w:p>
      <w:r>
        <w:t xml:space="preserve">  • 5+ seconds: safer but wastes time on actual voicemails</w:t>
      </w:r>
    </w:p>
    <w:p>
      <w:pPr>
        <w:pStyle w:val="Heading3"/>
      </w:pPr>
      <w:r>
        <w:t>5.6.3 Voicemail Message (Optional)</w:t>
      </w:r>
    </w:p>
    <w:p>
      <w:r>
        <w:rPr>
          <w:b/>
        </w:rPr>
        <w:t xml:space="preserve">Type: </w:t>
      </w:r>
      <w:r>
        <w:t xml:space="preserve">Multi-line text  •  </w:t>
      </w:r>
      <w:r>
        <w:rPr>
          <w:b/>
        </w:rPr>
        <w:t xml:space="preserve">Required: </w:t>
      </w:r>
      <w:r>
        <w:t xml:space="preserve">No  •  </w:t>
      </w:r>
      <w:r>
        <w:rPr>
          <w:b/>
        </w:rPr>
        <w:t xml:space="preserve">Max length: </w:t>
      </w:r>
      <w:r>
        <w:t>500 characters</w:t>
      </w:r>
      <w:r>
        <w:t xml:space="preserve">  •  </w:t>
      </w:r>
      <w:r>
        <w:rPr>
          <w:b/>
        </w:rPr>
        <w:t xml:space="preserve">Default: </w:t>
      </w:r>
      <w:r>
        <w:t>None (hangs up silently)</w:t>
      </w:r>
    </w:p>
    <w:p>
      <w:r>
        <w:t>The message the agent leaves after the voicemail beep. If left blank, the agent hangs up without leaving a message.</w:t>
      </w:r>
    </w:p>
    <w:p>
      <w:r>
        <w:t>Example voicemail messages:</w:t>
      </w:r>
    </w:p>
    <w:p>
      <w:r>
        <w:t xml:space="preserve">  "Hi, this is Priya from ABC Electronics calling about your recent bill. Please call us back at 1800-123-4567 at your earliest convenience. Thank you!"</w:t>
      </w:r>
    </w:p>
    <w:p>
      <w:r>
        <w:t xml:space="preserve">  "Namaste! Main Anika MegaMart se bol rahi hoon. Aapki delivery ke liye humein aapse baat karni hai. Kripya humein vaapis call karein. Dhanyavaad!"</w:t>
      </w:r>
    </w:p>
    <w:p>
      <w:pPr>
        <w:pStyle w:val="Heading2"/>
      </w:pPr>
      <w:r>
        <w:t>5.7 Call Limits</w:t>
      </w:r>
    </w:p>
    <w:p>
      <w:r>
        <w:t>Hard boundaries that fire regardless of where the conversation is.</w:t>
      </w:r>
    </w:p>
    <w:p>
      <w:pPr>
        <w:pStyle w:val="Heading3"/>
      </w:pPr>
      <w:r>
        <w:t>5.7.1 Max Call Duration (seconds)</w:t>
      </w:r>
    </w:p>
    <w:p>
      <w:r>
        <w:rPr>
          <w:b/>
        </w:rPr>
        <w:t xml:space="preserve">Type: </w:t>
      </w:r>
      <w:r>
        <w:t xml:space="preserve">Number  •  </w:t>
      </w:r>
      <w:r>
        <w:rPr>
          <w:b/>
        </w:rPr>
        <w:t xml:space="preserve">Required: </w:t>
      </w:r>
      <w:r>
        <w:t xml:space="preserve">Yes  •  </w:t>
      </w:r>
      <w:r>
        <w:rPr>
          <w:b/>
        </w:rPr>
        <w:t xml:space="preserve">Default: </w:t>
      </w:r>
      <w:r>
        <w:t>1800 seconds (30 minutes)</w:t>
      </w:r>
      <w:r>
        <w:t xml:space="preserve">  •  </w:t>
      </w:r>
      <w:r>
        <w:rPr>
          <w:b/>
        </w:rPr>
        <w:t xml:space="preserve">Range: </w:t>
      </w:r>
      <w:r>
        <w:t>30 seconds to 7200 seconds (2 hours)</w:t>
      </w:r>
    </w:p>
    <w:p>
      <w:r>
        <w:t>The maximum length of the call. When this timer expires, the agent will interrupt whatever is happening and end the call.</w:t>
      </w:r>
    </w:p>
    <w:p>
      <w:r>
        <w:t>Guide:</w:t>
      </w:r>
    </w:p>
    <w:p>
      <w:r>
        <w:t xml:space="preserve">  • 2-5 minutes: short notifications or reminders</w:t>
      </w:r>
    </w:p>
    <w:p>
      <w:r>
        <w:t xml:space="preserve">  • 10-15 minutes: most customer support calls</w:t>
      </w:r>
    </w:p>
    <w:p>
      <w:r>
        <w:t xml:space="preserve">  • 30 minutes (default): safe for most use cases</w:t>
      </w:r>
    </w:p>
    <w:p>
      <w:r>
        <w:t xml:space="preserve">  • 60+ minutes: long consultations or complex troubleshooting</w:t>
      </w:r>
    </w:p>
    <w:p>
      <w:r>
        <w:t xml:space="preserve">  • 2 hours: absolute maximum allowed</w:t>
      </w:r>
    </w:p>
    <w:p>
      <w:pPr>
        <w:pStyle w:val="Heading3"/>
      </w:pPr>
      <w:r>
        <w:t>5.7.2 Allow Caller to Interrupt (Barge-In)</w:t>
      </w:r>
    </w:p>
    <w:p>
      <w:r>
        <w:rPr>
          <w:b/>
        </w:rPr>
        <w:t xml:space="preserve">Type: </w:t>
      </w:r>
      <w:r>
        <w:t xml:space="preserve">Toggle ON/OFF  •  </w:t>
      </w:r>
      <w:r>
        <w:rPr>
          <w:b/>
        </w:rPr>
        <w:t xml:space="preserve">Required: </w:t>
      </w:r>
      <w:r>
        <w:t xml:space="preserve">No  •  </w:t>
      </w:r>
      <w:r>
        <w:rPr>
          <w:b/>
        </w:rPr>
        <w:t xml:space="preserve">Default: </w:t>
      </w:r>
      <w:r>
        <w:t>ON (true)</w:t>
      </w:r>
    </w:p>
    <w:p>
      <w:r>
        <w:t>When ON (default): The caller can speak over the agent, and the agent will stop talking and listen.</w:t>
      </w:r>
    </w:p>
    <w:p>
      <w:r>
        <w:t>When OFF: The agent will finish its complete sentence before the caller can speak.</w:t>
      </w:r>
    </w:p>
    <w:p>
      <w:r>
        <w:t>Turn OFF when:</w:t>
      </w:r>
    </w:p>
    <w:p>
      <w:r>
        <w:t xml:space="preserve">  • You have a scripted announcement that must be delivered in full (e.g., legal/terms)</w:t>
      </w:r>
    </w:p>
    <w:p>
      <w:r>
        <w:t xml:space="preserve">  • Communications where the full message must be heard</w:t>
      </w:r>
    </w:p>
    <w:p>
      <w:r>
        <w:t>Keep ON when:</w:t>
      </w:r>
    </w:p>
    <w:p>
      <w:r>
        <w:t xml:space="preserve">  • Natural conversation is important</w:t>
      </w:r>
    </w:p>
    <w:p>
      <w:r>
        <w:t xml:space="preserve">  • Callers may need to ask questions or clarify quickly</w:t>
      </w:r>
    </w:p>
    <w:p>
      <w:r>
        <w:t xml:space="preserve">  • Customer satisfaction is the priority (interruptions feel natural)</w:t>
      </w:r>
    </w:p>
    <w:p>
      <w:r>
        <w:br w:type="page"/>
      </w:r>
    </w:p>
    <w:p>
      <w:pPr>
        <w:pStyle w:val="Heading1"/>
      </w:pPr>
      <w:r>
        <w:t>6. Complete Field-by-Field Guide: Recording Tab</w:t>
      </w:r>
    </w:p>
    <w:p>
      <w:r>
        <w:t>This tab has just one setting, but it's an important one for compliance and quality assurance.</w:t>
      </w:r>
    </w:p>
    <w:p>
      <w:pPr>
        <w:pStyle w:val="Heading2"/>
      </w:pPr>
      <w:r>
        <w:t>6.1 Record All Calls for This Agent</w:t>
      </w:r>
    </w:p>
    <w:p>
      <w:r>
        <w:rPr>
          <w:b/>
        </w:rPr>
        <w:t xml:space="preserve">Type: </w:t>
      </w:r>
      <w:r>
        <w:t xml:space="preserve">Toggle ON/OFF  •  </w:t>
      </w:r>
      <w:r>
        <w:rPr>
          <w:b/>
        </w:rPr>
        <w:t xml:space="preserve">Required: </w:t>
      </w:r>
      <w:r>
        <w:t xml:space="preserve">No  •  </w:t>
      </w:r>
      <w:r>
        <w:rPr>
          <w:b/>
        </w:rPr>
        <w:t xml:space="preserve">Default: </w:t>
      </w:r>
      <w:r>
        <w:t>OFF</w:t>
      </w:r>
    </w:p>
    <w:p>
      <w:r>
        <w:t>When turned ON, every call made by this agent is recorded and saved to secure cloud storage.</w:t>
      </w:r>
    </w:p>
    <w:p>
      <w:r>
        <w:t>Important details about recordings:</w:t>
      </w:r>
    </w:p>
    <w:p>
      <w:pPr>
        <w:pStyle w:val="ListBullet"/>
      </w:pPr>
      <w:r>
        <w:t>Format: Stereo MP3 audio file.</w:t>
      </w:r>
    </w:p>
    <w:p>
      <w:pPr>
        <w:pStyle w:val="ListBullet"/>
      </w:pPr>
      <w:r>
        <w:t>Channels: Customer audio is on the LEFT channel, agent audio is on the RIGHT channel. This makes it easy to separate who said what.</w:t>
      </w:r>
    </w:p>
    <w:p>
      <w:pPr>
        <w:pStyle w:val="ListBullet"/>
      </w:pPr>
      <w:r>
        <w:t>Storage: Files are stored in Google Cloud Storage (GCS) for 90 days.</w:t>
      </w:r>
    </w:p>
    <w:p>
      <w:pPr>
        <w:pStyle w:val="ListBullet"/>
      </w:pPr>
      <w:r>
        <w:t>Availability: Recordings appear on the Call Detail page after the call completes and the audio is processed (this takes a few seconds after the call ends).</w:t>
      </w:r>
    </w:p>
    <w:p>
      <w:pPr>
        <w:pStyle w:val="ListBullet"/>
      </w:pPr>
      <w:r>
        <w:t>Access: Anyone with access to your organization can see recordings.</w:t>
      </w:r>
    </w:p>
    <w:p>
      <w:pPr>
        <w:pStyle w:val="ListBullet"/>
      </w:pPr>
      <w:r>
        <w:t>Compliance: Inform callers they're being recorded if required by law in your region.</w:t>
      </w:r>
    </w:p>
    <w:p>
      <w:r>
        <w:t>Tip: Turn this ON during testing so you can review conversations and improve your agent. Turn it OFF for low-volume or sensitive calls if recording isn't needed.</w:t>
      </w:r>
    </w:p>
    <w:p>
      <w:r>
        <w:br w:type="page"/>
      </w:r>
    </w:p>
    <w:p>
      <w:pPr>
        <w:pStyle w:val="Heading1"/>
      </w:pPr>
      <w:r>
        <w:t>7. Complete Field-by-Field Guide: Outcomes Tab</w:t>
      </w:r>
    </w:p>
    <w:p>
      <w:r>
        <w:t>This tab controls what happens AFTER a call ends — how the AI summarizes what happened and whether it can transfer to a human.</w:t>
      </w:r>
    </w:p>
    <w:p>
      <w:pPr>
        <w:pStyle w:val="Heading2"/>
      </w:pPr>
      <w:r>
        <w:t>7.1 Call Outcomes</w:t>
      </w:r>
    </w:p>
    <w:p>
      <w:r>
        <w:rPr>
          <w:b/>
        </w:rPr>
        <w:t xml:space="preserve">Type: </w:t>
      </w:r>
      <w:r>
        <w:t xml:space="preserve">List of labels with descriptions  •  </w:t>
      </w:r>
      <w:r>
        <w:rPr>
          <w:b/>
        </w:rPr>
        <w:t xml:space="preserve">Required: </w:t>
      </w:r>
      <w:r>
        <w:t xml:space="preserve">No  •  </w:t>
      </w:r>
      <w:r>
        <w:rPr>
          <w:b/>
        </w:rPr>
        <w:t xml:space="preserve">Max items: </w:t>
      </w:r>
      <w:r>
        <w:t>20 outcomes</w:t>
      </w:r>
      <w:r>
        <w:t xml:space="preserve">  •  </w:t>
      </w:r>
      <w:r>
        <w:rPr>
          <w:b/>
        </w:rPr>
        <w:t xml:space="preserve">Default: </w:t>
      </w:r>
      <w:r>
        <w:t>Uses platform default outcomes</w:t>
      </w:r>
    </w:p>
    <w:p>
      <w:r>
        <w:t>After every call, the AI analyses what happened and picks a label (the 'outcome'). You can customize which labels it can choose from.</w:t>
      </w:r>
    </w:p>
    <w:p>
      <w:r>
        <w:t>If you leave this empty, the platform uses these default outcomes:</w:t>
      </w:r>
    </w:p>
    <w:p>
      <w:r>
        <w:t xml:space="preserve">  • resolved: The customer's issue or request was fully addressed.</w:t>
      </w:r>
    </w:p>
    <w:p>
      <w:r>
        <w:t xml:space="preserve">  • callback_scheduled: The agent promised a follow-up at a specific time.</w:t>
      </w:r>
    </w:p>
    <w:p>
      <w:r>
        <w:t xml:space="preserve">  • escalated: The call needed to be handed to a human or specialist.</w:t>
      </w:r>
    </w:p>
    <w:p>
      <w:r>
        <w:t xml:space="preserve">  • no_answer: The customer did not respond or abandoned the call.</w:t>
      </w:r>
    </w:p>
    <w:p>
      <w:r>
        <w:t xml:space="preserve">  • failed: The call failed for a technical or policy reason.</w:t>
      </w:r>
    </w:p>
    <w:p>
      <w:r>
        <w:t xml:space="preserve">  • other: None of the above outcomes fit this call.</w:t>
      </w:r>
    </w:p>
    <w:p>
      <w:r>
        <w:t>To customize outcomes, click '+ Customise outcomes'. You'll see the defaults pre-filled. You can edit them, add your own, or remove ones you don't need.</w:t>
      </w:r>
    </w:p>
    <w:p>
      <w:r>
        <w:t>Each outcome has two parts:</w:t>
      </w:r>
    </w:p>
    <w:p>
      <w:r>
        <w:t xml:space="preserve">  • Label (value): A short name like 'payment_confirmed' or 'rescheduled'. Max 64 characters. Use lowercase_with_underscores format.</w:t>
      </w:r>
    </w:p>
    <w:p>
      <w:r>
        <w:t xml:space="preserve">  • Description: Explain when the AI should pick this label. Max 500 characters. Example: 'Caller confirmed a specific date they will make the payment.' This description is important — without it, the AI doesn't know what the label means.</w:t>
      </w:r>
    </w:p>
    <w:p>
      <w:r>
        <w:t>Example custom outcomes for a payment recovery agent:</w:t>
      </w:r>
    </w:p>
    <w:p>
      <w:r>
        <w:t xml:space="preserve">  • payment_promised: "The customer confirmed they will pay by a specific date."</w:t>
      </w:r>
    </w:p>
    <w:p>
      <w:r>
        <w:t xml:space="preserve">  • payment_completed: "The customer said they have already made the payment."</w:t>
      </w:r>
    </w:p>
    <w:p>
      <w:r>
        <w:t xml:space="preserve">  • need_extension: "The customer requested more time and was granted a 7-day extension."</w:t>
      </w:r>
    </w:p>
    <w:p>
      <w:r>
        <w:t xml:space="preserve">  • no_answer: "The customer did not pick up the phone."</w:t>
      </w:r>
    </w:p>
    <w:p>
      <w:r>
        <w:t xml:space="preserve">  • voicemail_left: "Reached voicemail and left a message."</w:t>
      </w:r>
    </w:p>
    <w:p>
      <w:r>
        <w:t xml:space="preserve">  • escalated: "The call was transferred to a human agent."</w:t>
      </w:r>
    </w:p>
    <w:p>
      <w:pPr>
        <w:pStyle w:val="Heading2"/>
      </w:pPr>
      <w:r>
        <w:t>7.2 Custom Extraction Fields (Optional)</w:t>
      </w:r>
    </w:p>
    <w:p>
      <w:r>
        <w:rPr>
          <w:b/>
        </w:rPr>
        <w:t xml:space="preserve">Type: </w:t>
      </w:r>
      <w:r>
        <w:t xml:space="preserve">JSON object editor  •  </w:t>
      </w:r>
      <w:r>
        <w:rPr>
          <w:b/>
        </w:rPr>
        <w:t xml:space="preserve">Required: </w:t>
      </w:r>
      <w:r>
        <w:t xml:space="preserve">No  •  </w:t>
      </w:r>
      <w:r>
        <w:rPr>
          <w:b/>
        </w:rPr>
        <w:t xml:space="preserve">Default: </w:t>
      </w:r>
      <w:r>
        <w:t>None (uses platform default extraction)</w:t>
      </w:r>
    </w:p>
    <w:p>
      <w:r>
        <w:t>This lets you tell the AI to capture specific pieces of information from every call, in addition to the standard summary, outcome, and sentiment.</w:t>
      </w:r>
    </w:p>
    <w:p>
      <w:r>
        <w:t>For a payment recovery agent, you might want to capture:</w:t>
      </w:r>
    </w:p>
    <w:p>
      <w:r>
        <w:t xml:space="preserve">  • The customer's reason for non-payment</w:t>
      </w:r>
    </w:p>
    <w:p>
      <w:r>
        <w:t xml:space="preserve">  • The new payment date they promised</w:t>
      </w:r>
    </w:p>
    <w:p>
      <w:r>
        <w:t xml:space="preserve">  • Whether they requested a call back</w:t>
      </w:r>
    </w:p>
    <w:p>
      <w:r>
        <w:t xml:space="preserve">  • Their preferred contact time</w:t>
      </w:r>
    </w:p>
    <w:p>
      <w:r>
        <w:t>You enter this as a JSON object where each key is a field name and the value explains what to capture. Example:</w:t>
      </w:r>
    </w:p>
    <w:p>
      <w:r>
        <w:rPr>
          <w:rFonts w:ascii="Consolas" w:hAnsi="Consolas"/>
          <w:sz w:val="18"/>
        </w:rPr>
        <w:t>{</w:t>
        <w:br/>
        <w:t xml:space="preserve">  "reasonForNonPayment": "Why the customer hasn't paid yet (forgot, financial_issue, dispute, other)",</w:t>
        <w:br/>
        <w:t xml:space="preserve">  "promisedDate": "The date the customer promised to pay (YYYY-MM-DD format)",</w:t>
        <w:br/>
        <w:t xml:space="preserve">  "extensionGranted": "Was a 7-day extension offered and accepted? (yes/no)",</w:t>
        <w:br/>
        <w:t xml:space="preserve">  "callbackRequested": "Did the customer ask for a call back? (yes/no)"</w:t>
        <w:br/>
        <w:t>}</w:t>
      </w:r>
    </w:p>
    <w:p>
      <w:r>
        <w:t>After each call, these fields are filled in by the AI and appear in the call details.</w:t>
      </w:r>
    </w:p>
    <w:p>
      <w:r>
        <w:t>Leave this blank to use the platform's default extraction fields.</w:t>
      </w:r>
    </w:p>
    <w:p>
      <w:pPr>
        <w:pStyle w:val="Heading2"/>
      </w:pPr>
      <w:r>
        <w:t>7.3 Escalation / Handoff to a Human</w:t>
      </w:r>
    </w:p>
    <w:p>
      <w:r>
        <w:rPr>
          <w:b/>
        </w:rPr>
        <w:t xml:space="preserve">Type: </w:t>
      </w:r>
      <w:r>
        <w:t xml:space="preserve">Toggle + text input  •  </w:t>
      </w:r>
      <w:r>
        <w:rPr>
          <w:b/>
        </w:rPr>
        <w:t xml:space="preserve">Required: </w:t>
      </w:r>
      <w:r>
        <w:t xml:space="preserve">No  •  </w:t>
      </w:r>
      <w:r>
        <w:rPr>
          <w:b/>
        </w:rPr>
        <w:t xml:space="preserve">Max length: </w:t>
      </w:r>
      <w:r>
        <w:t>200 characters</w:t>
      </w:r>
      <w:r>
        <w:t xml:space="preserve">  •  </w:t>
      </w:r>
      <w:r>
        <w:rPr>
          <w:b/>
        </w:rPr>
        <w:t xml:space="preserve">Default: </w:t>
      </w:r>
      <w:r>
        <w:t>OFF (no escalation)</w:t>
      </w:r>
    </w:p>
    <w:p>
      <w:r>
        <w:t>This lets you decide if the agent can offer to connect the caller to a human.</w:t>
      </w:r>
    </w:p>
    <w:p>
      <w:r>
        <w:t>How it currently works (still in testing — use with caution):</w:t>
        <w:br/>
        <w:t>1. Turn 'Enable escalation / handoff' ON.</w:t>
        <w:br/>
        <w:t>2. Enter a target: a phone number, email, Slack channel, or queue name.</w:t>
        <w:br/>
        <w:t>3. When the AI decides the call needs a human, it tells the caller "I'm connecting you to my team" and fires a notification to your system.</w:t>
        <w:br/>
        <w:t>4. Your CRM or ticketing system receives the notification with the full transcript.</w:t>
        <w:br/>
      </w:r>
    </w:p>
    <w:p>
      <w:r>
        <w:t>Note: This feature is still being tested. The agent can signal that a transfer is needed, but the literal phone-level transfer (connecting the caller to a human on the same line) requires additional setup with your phone provider. If you leave escalation OFF, the agent will handle everything itself or politely end the call.</w:t>
      </w:r>
    </w:p>
    <w:p>
      <w:r>
        <w:br w:type="page"/>
      </w:r>
    </w:p>
    <w:p>
      <w:pPr>
        <w:pStyle w:val="Heading1"/>
      </w:pPr>
      <w:r>
        <w:t>8. Complete Field-by-Field Guide: Advanced Tab</w:t>
      </w:r>
    </w:p>
    <w:p>
      <w:r>
        <w:t>This tab has fine-tuning controls for users who want more control over how the agent behaves. Most users can leave these at their defaults.</w:t>
      </w:r>
    </w:p>
    <w:p>
      <w:pPr>
        <w:pStyle w:val="Heading2"/>
      </w:pPr>
      <w:r>
        <w:t>8.1 Temperature</w:t>
      </w:r>
    </w:p>
    <w:p>
      <w:r>
        <w:rPr>
          <w:b/>
        </w:rPr>
        <w:t xml:space="preserve">Type: </w:t>
      </w:r>
      <w:r>
        <w:t xml:space="preserve">Number  •  </w:t>
      </w:r>
      <w:r>
        <w:rPr>
          <w:b/>
        </w:rPr>
        <w:t xml:space="preserve">Required: </w:t>
      </w:r>
      <w:r>
        <w:t xml:space="preserve">No  •  </w:t>
      </w:r>
      <w:r>
        <w:rPr>
          <w:b/>
        </w:rPr>
        <w:t xml:space="preserve">Default: </w:t>
      </w:r>
      <w:r>
        <w:t>0.70</w:t>
      </w:r>
      <w:r>
        <w:t xml:space="preserve">  •  </w:t>
      </w:r>
      <w:r>
        <w:rPr>
          <w:b/>
        </w:rPr>
        <w:t xml:space="preserve">Range: </w:t>
      </w:r>
      <w:r>
        <w:t>0.0 to 2.0</w:t>
      </w:r>
    </w:p>
    <w:p>
      <w:r>
        <w:t>Temperature controls how creative or predictable the agent's responses are.</w:t>
      </w:r>
    </w:p>
    <w:p>
      <w:r>
        <w:t xml:space="preserve">  • Low (0.0 - 0.4): Very consistent, predictable responses. Use for task-oriented calls where reliability matters most.</w:t>
      </w:r>
    </w:p>
    <w:p>
      <w:r>
        <w:t xml:space="preserve">  • Medium (0.5 - 0.9): Good balance. Default 0.70 works for most calls.</w:t>
      </w:r>
    </w:p>
    <w:p>
      <w:r>
        <w:t xml:space="preserve">  • High (1.0 - 2.0): More creative responses. Less predictable.</w:t>
      </w:r>
    </w:p>
    <w:p>
      <w:r>
        <w:t>Recommendation:</w:t>
      </w:r>
    </w:p>
    <w:p>
      <w:r>
        <w:t xml:space="preserve">  • Payment recovery / support calls: 0.30 — keep it consistent and reliable</w:t>
      </w:r>
    </w:p>
    <w:p>
      <w:r>
        <w:t xml:space="preserve">  • General purpose: 0.70 (default) — good balance</w:t>
      </w:r>
    </w:p>
    <w:p>
      <w:r>
        <w:t xml:space="preserve">  • Sales/Marketing: 0.90 — a bit more lively and varied</w:t>
      </w:r>
    </w:p>
    <w:p>
      <w:pPr>
        <w:pStyle w:val="Heading2"/>
      </w:pPr>
      <w:r>
        <w:t>8.2 Max Response Length (Tokens)</w:t>
      </w:r>
    </w:p>
    <w:p>
      <w:r>
        <w:rPr>
          <w:b/>
        </w:rPr>
        <w:t xml:space="preserve">Type: </w:t>
      </w:r>
      <w:r>
        <w:t xml:space="preserve">Number  •  </w:t>
      </w:r>
      <w:r>
        <w:rPr>
          <w:b/>
        </w:rPr>
        <w:t xml:space="preserve">Required: </w:t>
      </w:r>
      <w:r>
        <w:t xml:space="preserve">No  •  </w:t>
      </w:r>
      <w:r>
        <w:rPr>
          <w:b/>
        </w:rPr>
        <w:t xml:space="preserve">Default: </w:t>
      </w:r>
      <w:r>
        <w:t>300</w:t>
      </w:r>
      <w:r>
        <w:t xml:space="preserve">  •  </w:t>
      </w:r>
      <w:r>
        <w:rPr>
          <w:b/>
        </w:rPr>
        <w:t xml:space="preserve">Range: </w:t>
      </w:r>
      <w:r>
        <w:t>1 to 8192</w:t>
      </w:r>
    </w:p>
    <w:p>
      <w:r>
        <w:t>Controls the maximum length of each response the agent gives. A 'token' is roughly one word or part of a word.</w:t>
      </w:r>
    </w:p>
    <w:p>
      <w:r>
        <w:t xml:space="preserve">  • 100-200 tokens: Very short responses. Good for quick confirmations.</w:t>
      </w:r>
    </w:p>
    <w:p>
      <w:r>
        <w:t xml:space="preserve">  • 200-400 tokens (default 300): Natural conversational length.</w:t>
      </w:r>
    </w:p>
    <w:p>
      <w:r>
        <w:t xml:space="preserve">  • 500-1000 tokens: Longer responses for detailed information.</w:t>
      </w:r>
    </w:p>
    <w:p>
      <w:r>
        <w:t xml:space="preserve">  • 1000+ tokens: Very long responses. Rarely needed.</w:t>
      </w:r>
    </w:p>
    <w:p>
      <w:r>
        <w:t>Recommendation: Keep it at 200-400 for most use cases. Shorter responses keep the conversation flowing and reduce the chance of hallucinations — less talk = less to get wrong.</w:t>
      </w:r>
    </w:p>
    <w:p>
      <w:pPr>
        <w:pStyle w:val="Heading2"/>
      </w:pPr>
      <w:r>
        <w:t>8.3 Pre-Call API Hook</w:t>
      </w:r>
    </w:p>
    <w:p>
      <w:r>
        <w:t>This is an advanced feature that lets your agent look up customer information just before the call connects.</w:t>
      </w:r>
    </w:p>
    <w:p>
      <w:pPr>
        <w:pStyle w:val="Heading3"/>
      </w:pPr>
      <w:r>
        <w:t>8.3.1 Enable Pre-Call Enrichment</w:t>
      </w:r>
    </w:p>
    <w:p>
      <w:r>
        <w:rPr>
          <w:b/>
        </w:rPr>
        <w:t xml:space="preserve">Type: </w:t>
      </w:r>
      <w:r>
        <w:t xml:space="preserve">Toggle ON/OFF  •  </w:t>
      </w:r>
      <w:r>
        <w:rPr>
          <w:b/>
        </w:rPr>
        <w:t xml:space="preserve">Required: </w:t>
      </w:r>
      <w:r>
        <w:t xml:space="preserve">No  •  </w:t>
      </w:r>
      <w:r>
        <w:rPr>
          <w:b/>
        </w:rPr>
        <w:t xml:space="preserve">Default: </w:t>
      </w:r>
      <w:r>
        <w:t>OFF</w:t>
      </w:r>
    </w:p>
    <w:p>
      <w:r>
        <w:t>When turned ON, the platform will call your web address (URL) before each call starts. The data your system returns will be passed to the agent so it knows about the customer.</w:t>
      </w:r>
    </w:p>
    <w:p>
      <w:r>
        <w:t>If the lookup fails (your system is down, slow, or returns an error), the call still goes through — just without the extra customer data.</w:t>
      </w:r>
    </w:p>
    <w:p>
      <w:pPr>
        <w:pStyle w:val="Heading3"/>
      </w:pPr>
      <w:r>
        <w:t>8.3.2 Endpoint URL</w:t>
      </w:r>
    </w:p>
    <w:p>
      <w:r>
        <w:rPr>
          <w:b/>
        </w:rPr>
        <w:t xml:space="preserve">Type: </w:t>
      </w:r>
      <w:r>
        <w:t xml:space="preserve">Text (web address)  •  </w:t>
      </w:r>
      <w:r>
        <w:rPr>
          <w:b/>
        </w:rPr>
        <w:t xml:space="preserve">Required: </w:t>
      </w:r>
      <w:r>
        <w:t xml:space="preserve">Yes, if pre-call enrichment is enabled  •  </w:t>
      </w:r>
      <w:r>
        <w:rPr>
          <w:b/>
        </w:rPr>
        <w:t xml:space="preserve">Max length: </w:t>
      </w:r>
      <w:r>
        <w:t>2000 characters</w:t>
      </w:r>
    </w:p>
    <w:p>
      <w:r>
        <w:t>The web address (URL) of your system that returns customer data. It should be an HTTPS address for security.</w:t>
      </w:r>
    </w:p>
    <w:p>
      <w:r>
        <w:t>Your system receives: call ID, agent ID, the phone numbers, and any additional information you provide when starting the call.</w:t>
      </w:r>
    </w:p>
    <w:p>
      <w:r>
        <w:t>Your system should return: A JSON object with the data you want the agent to know. Example: {"customerName": "Rahul Sharma", "amount": 4999, "dueDate": "2026-07-15"}</w:t>
      </w:r>
    </w:p>
    <w:p>
      <w:pPr>
        <w:pStyle w:val="Heading3"/>
      </w:pPr>
      <w:r>
        <w:t>8.3.3 HTTP Method</w:t>
      </w:r>
    </w:p>
    <w:p>
      <w:r>
        <w:rPr>
          <w:b/>
        </w:rPr>
        <w:t xml:space="preserve">Type: </w:t>
      </w:r>
      <w:r>
        <w:t xml:space="preserve">Dropdown  •  </w:t>
      </w:r>
      <w:r>
        <w:rPr>
          <w:b/>
        </w:rPr>
        <w:t xml:space="preserve">Required: </w:t>
      </w:r>
      <w:r>
        <w:t xml:space="preserve">No  •  </w:t>
      </w:r>
      <w:r>
        <w:rPr>
          <w:b/>
        </w:rPr>
        <w:t xml:space="preserve">Default: </w:t>
      </w:r>
      <w:r>
        <w:t>POST</w:t>
      </w:r>
    </w:p>
    <w:p>
      <w:r>
        <w:t>Whether to send the request as POST or GET. POST is standard and more secure.</w:t>
      </w:r>
    </w:p>
    <w:p>
      <w:pPr>
        <w:pStyle w:val="Heading3"/>
      </w:pPr>
      <w:r>
        <w:t>8.3.4 Timeout (milliseconds)</w:t>
      </w:r>
    </w:p>
    <w:p>
      <w:r>
        <w:rPr>
          <w:b/>
        </w:rPr>
        <w:t xml:space="preserve">Type: </w:t>
      </w:r>
      <w:r>
        <w:t xml:space="preserve">Number  •  </w:t>
      </w:r>
      <w:r>
        <w:rPr>
          <w:b/>
        </w:rPr>
        <w:t xml:space="preserve">Required: </w:t>
      </w:r>
      <w:r>
        <w:t xml:space="preserve">No  •  </w:t>
      </w:r>
      <w:r>
        <w:rPr>
          <w:b/>
        </w:rPr>
        <w:t xml:space="preserve">Default: </w:t>
      </w:r>
      <w:r>
        <w:t>2000ms (2 seconds)</w:t>
      </w:r>
      <w:r>
        <w:t xml:space="preserve">  •  </w:t>
      </w:r>
      <w:r>
        <w:rPr>
          <w:b/>
        </w:rPr>
        <w:t xml:space="preserve">Range: </w:t>
      </w:r>
      <w:r>
        <w:t>100ms to 10000ms (10 seconds)</w:t>
      </w:r>
    </w:p>
    <w:p>
      <w:r>
        <w:t>How long the platform will wait for your system to respond before giving up.</w:t>
      </w:r>
    </w:p>
    <w:p>
      <w:r>
        <w:t xml:space="preserve">  • 1000ms (1 second): fast systems only</w:t>
      </w:r>
    </w:p>
    <w:p>
      <w:r>
        <w:t xml:space="preserve">  • 2000ms (2 seconds): good default for most APIs</w:t>
      </w:r>
    </w:p>
    <w:p>
      <w:r>
        <w:t xml:space="preserve">  • 5000ms (5 seconds): slower systems</w:t>
      </w:r>
    </w:p>
    <w:p>
      <w:r>
        <w:t xml:space="preserve">  • 10000ms (10 seconds): maximum allowed</w:t>
      </w:r>
    </w:p>
    <w:p>
      <w:r>
        <w:br w:type="page"/>
      </w:r>
    </w:p>
    <w:p>
      <w:pPr>
        <w:pStyle w:val="Heading1"/>
      </w:pPr>
      <w:r>
        <w:t>9. Complete Field-by-Field Guide: Webhooks Tab</w:t>
      </w:r>
    </w:p>
    <w:p>
      <w:r>
        <w:t>This tab appears after you've saved the agent. It lets you connect your agent to other systems by sending them real-time notifications about calls.</w:t>
      </w:r>
    </w:p>
    <w:p>
      <w:pPr>
        <w:pStyle w:val="Heading2"/>
      </w:pPr>
      <w:r>
        <w:t>What is a Webhook?</w:t>
      </w:r>
    </w:p>
    <w:p>
      <w:r>
        <w:t>A webhook is like an automated phone call to your other systems. When something happens on a call (starts, ends, or a transfer is needed), the platform sends a notification to a web address (URL) that you provide. Your system can then take action — like opening a ticket, updating a database, or sending an email.</w:t>
      </w:r>
    </w:p>
    <w:p>
      <w:pPr>
        <w:pStyle w:val="Heading2"/>
      </w:pPr>
      <w:r>
        <w:t>How It Works</w:t>
      </w:r>
    </w:p>
    <w:p>
      <w:r>
        <w:t>1. Something happens on a call (starts, completes, needs transfer).</w:t>
        <w:br/>
        <w:t>2. The platform sends a JSON payload to your webhook URL.</w:t>
        <w:br/>
        <w:t>3. Your system receives it and does whatever it needs to do.</w:t>
        <w:br/>
      </w:r>
    </w:p>
    <w:p>
      <w:r>
        <w:t>Webhooks are optional. You can run agents without ever setting them up.</w:t>
      </w:r>
    </w:p>
    <w:p>
      <w:r>
        <w:t>The Webhooks panel lets you add multiple webhook URLs and subscribe each one to specific events. Common events to subscribe to:</w:t>
      </w:r>
    </w:p>
    <w:p>
      <w:r>
        <w:t xml:space="preserve">  • call.completed — the call finished, here's the summary and outcome</w:t>
      </w:r>
    </w:p>
    <w:p>
      <w:r>
        <w:t xml:space="preserve">  • transfer.initiated — the agent decided it needs a human</w:t>
      </w:r>
    </w:p>
    <w:p>
      <w:r>
        <w:t xml:space="preserve">  • call.started — the call just connected (useful for real-time monitoring)</w:t>
      </w:r>
    </w:p>
    <w:p>
      <w:r>
        <w:t>If you're not sure what webhook URL to use, ask your development team — they'll need to set up an endpoint on your end to receive the data.</w:t>
      </w:r>
    </w:p>
    <w:p>
      <w:r>
        <w:br w:type="page"/>
      </w:r>
    </w:p>
    <w:p>
      <w:pPr>
        <w:pStyle w:val="Heading1"/>
      </w:pPr>
      <w:r>
        <w:t>10. How to Test Your Agent</w:t>
      </w:r>
    </w:p>
    <w:p>
      <w:pPr>
        <w:pStyle w:val="Heading2"/>
      </w:pPr>
      <w:r>
        <w:t>Test in Your Browser (Playground)</w:t>
      </w:r>
    </w:p>
    <w:p>
      <w:r>
        <w:t>The easiest way to test is using the Playground in the dashboard:</w:t>
      </w:r>
    </w:p>
    <w:p>
      <w:r>
        <w:t>1. Go to your agent's detail page after saving.</w:t>
      </w:r>
    </w:p>
    <w:p>
      <w:r>
        <w:t>2. Click 'Test Call' or open the Playground section.</w:t>
      </w:r>
    </w:p>
    <w:p>
      <w:r>
        <w:t>3. Enter the phone number to call.</w:t>
      </w:r>
    </w:p>
    <w:p>
      <w:r>
        <w:t>4. Click Start and you'll hear your agent speaking live.</w:t>
      </w:r>
    </w:p>
    <w:p>
      <w:r>
        <w:t>5. You can talk back and hear how the agent responds.</w:t>
      </w:r>
    </w:p>
    <w:p>
      <w:r>
        <w:t>The Playground lets you hear exactly how your agent sounds and how it responds to different things you say — without using any phone credits.</w:t>
      </w:r>
    </w:p>
    <w:p>
      <w:pPr>
        <w:pStyle w:val="Heading2"/>
      </w:pPr>
      <w:r>
        <w:t>Test with a Real Phone Call</w:t>
      </w:r>
    </w:p>
    <w:p>
      <w:r>
        <w:t>Once you're happy with how your agent sounds in the Playground:</w:t>
      </w:r>
    </w:p>
    <w:p>
      <w:r>
        <w:t>1. Make sure your phone provider account (Plivo) is set up and linked to the platform.</w:t>
      </w:r>
    </w:p>
    <w:p>
      <w:r>
        <w:t>2. Use the dashboard to initiate the call — enter the number you want to call and the number to call from.</w:t>
      </w:r>
    </w:p>
    <w:p>
      <w:r>
        <w:t>3. The platform will dial the number, and your agent will start talking when someone answers.</w:t>
      </w:r>
    </w:p>
    <w:p>
      <w:r>
        <w:t>4. Let the call run its course naturally.</w:t>
      </w:r>
    </w:p>
    <w:p>
      <w:r>
        <w:t>5. After the call, check the Call Detail page to see the summary, outcome, and any extracted information.</w:t>
      </w:r>
    </w:p>
    <w:p>
      <w:r>
        <w:br w:type="page"/>
      </w:r>
    </w:p>
    <w:p>
      <w:pPr>
        <w:pStyle w:val="Heading1"/>
      </w:pPr>
      <w:r>
        <w:t>11. Common Mistakes to Avoid</w:t>
      </w:r>
    </w:p>
    <w:p>
      <w:r>
        <w:t>Here's a practical list of things that can trip up even experienced users.</w:t>
      </w:r>
    </w:p>
    <w:p>
      <w:pPr>
        <w:pStyle w:val="Heading3"/>
      </w:pPr>
      <w:r>
        <w:t>1. Leaving First Message Empty</w:t>
      </w:r>
    </w:p>
    <w:p>
      <w:r>
        <w:t>If you leave the First Message empty, there will be 2-3 seconds of silence after someone picks up the phone. This makes the call feel broken. Always write a greeting.</w:t>
      </w:r>
    </w:p>
    <w:p>
      <w:pPr>
        <w:pStyle w:val="Heading3"/>
      </w:pPr>
      <w:r>
        <w:t>2. Setting Silence Timeout Too Short</w:t>
      </w:r>
    </w:p>
    <w:p>
      <w:r>
        <w:t>Less than 8 seconds means the agent interrupts natural pauses. People need a moment to think! 10-12 seconds is the sweet spot.</w:t>
      </w:r>
    </w:p>
    <w:p>
      <w:pPr>
        <w:pStyle w:val="Heading3"/>
      </w:pPr>
      <w:r>
        <w:t>3. Writing a Vague System Prompt</w:t>
      </w:r>
    </w:p>
    <w:p>
      <w:r>
        <w:t>A prompt like 'Be helpful' gives the agent no direction. Be specific: who is it, what's its job, what can it do, what can't it do. Include hard rules.</w:t>
      </w:r>
    </w:p>
    <w:p>
      <w:pPr>
        <w:pStyle w:val="Heading3"/>
      </w:pPr>
      <w:r>
        <w:t>4. Not Including 'NEVER' Rules in the Prompt</w:t>
      </w:r>
    </w:p>
    <w:p>
      <w:r>
        <w:t>Without hard boundaries, the agent can make up information, promise things it shouldn't, or speak for the customer. Always include a list of what it must never do.</w:t>
      </w:r>
    </w:p>
    <w:p>
      <w:pPr>
        <w:pStyle w:val="Heading3"/>
      </w:pPr>
      <w:r>
        <w:t>5. Not Testing Before Going Live</w:t>
      </w:r>
    </w:p>
    <w:p>
      <w:r>
        <w:t>Always test in the Playground first. What reads well on paper may sound wrong in conversation. Test different customer scenarios (angry, confused, silent).</w:t>
      </w:r>
    </w:p>
    <w:p>
      <w:pPr>
        <w:pStyle w:val="Heading3"/>
      </w:pPr>
      <w:r>
        <w:t>6. Expecting the Agent to Know Your Business</w:t>
      </w:r>
    </w:p>
    <w:p>
      <w:r>
        <w:t>The agent only knows what you put in the System Prompt and the pre-call data. It doesn't know your products, policies, or customers unless told.</w:t>
      </w:r>
    </w:p>
    <w:p>
      <w:pPr>
        <w:pStyle w:val="Heading3"/>
      </w:pPr>
      <w:r>
        <w:t>7. Setting Max Call Duration Too Low</w:t>
      </w:r>
    </w:p>
    <w:p>
      <w:r>
        <w:t>If a call runs long and hits the limit, the agent hangs up mid-sentence. Leave 30-60 seconds of buffer above your expected call length.</w:t>
      </w:r>
    </w:p>
    <w:p>
      <w:pPr>
        <w:pStyle w:val="Heading3"/>
      </w:pPr>
      <w:r>
        <w:t>8. Overloading the System Prompt</w:t>
      </w:r>
    </w:p>
    <w:p>
      <w:r>
        <w:t>Very long prompts (2000+ words) can confuse the agent. Keep instructions focused on what matters most. You can always iterate and improve.</w:t>
      </w:r>
    </w:p>
    <w:p>
      <w:pPr>
        <w:pStyle w:val="Heading3"/>
      </w:pPr>
      <w:r>
        <w:t>9. Not Adding a Description to Custom Outcomes</w:t>
      </w:r>
    </w:p>
    <w:p>
      <w:r>
        <w:t>When you create custom outcomes, always add a description. Without it, the AI won't know what the label means and may use it incorrectly.</w:t>
      </w:r>
    </w:p>
    <w:p>
      <w:pPr>
        <w:pStyle w:val="Heading3"/>
      </w:pPr>
      <w:r>
        <w:t>10. Turning Off Interruptions Without Testing</w:t>
      </w:r>
    </w:p>
    <w:p>
      <w:r>
        <w:t>If you turn off barge-in (allow caller to interrupt), test thoroughly. Some callers get frustrated when they can't interject, and it changes the conversation flow.</w:t>
      </w:r>
    </w:p>
    <w:p>
      <w:pPr>
        <w:pStyle w:val="Heading3"/>
      </w:pPr>
      <w:r>
        <w:t>11. Using a High Temperature for Task-Oriented Calls</w:t>
      </w:r>
    </w:p>
    <w:p>
      <w:r>
        <w:t>Temperature above 0.7 makes the agent less predictable. For payment recovery or delivery updates, keep it at 0.3-0.5 for consistent behaviour.</w:t>
      </w:r>
    </w:p>
    <w:p>
      <w:pPr>
        <w:pStyle w:val="Heading3"/>
      </w:pPr>
      <w:r>
        <w:t>12. Forgetting the Voicemail Message</w:t>
      </w:r>
    </w:p>
    <w:p>
      <w:r>
        <w:t>If voicemail detection is ON but the message is empty, the agent hangs up on voicemails without leaving a message. Give it a short, clear voicemail script.</w:t>
      </w:r>
    </w:p>
    <w:p>
      <w:r>
        <w:br w:type="page"/>
      </w:r>
    </w:p>
    <w:p>
      <w:pPr>
        <w:pStyle w:val="Heading1"/>
      </w:pPr>
      <w:r>
        <w:t>12. Quick Reference — All Settings at a Glance</w:t>
      </w:r>
    </w:p>
    <w:p>
      <w:r>
        <w:t>Use this as a checklist when configuring a new agent.</w:t>
      </w:r>
    </w:p>
    <w:p>
      <w:pPr>
        <w:pStyle w:val="Heading2"/>
      </w:pPr>
      <w:r>
        <w:t>Prompt Tab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Required?</w:t>
            </w:r>
          </w:p>
        </w:tc>
        <w:tc>
          <w:tcPr>
            <w:tcW w:type="dxa" w:w="2160"/>
          </w:tcPr>
          <w:p>
            <w:r>
              <w:t>Limit</w:t>
            </w:r>
          </w:p>
        </w:tc>
        <w:tc>
          <w:tcPr>
            <w:tcW w:type="dxa" w:w="2160"/>
          </w:tcPr>
          <w:p>
            <w:r>
              <w:t>Notes</w:t>
            </w:r>
          </w:p>
        </w:tc>
      </w:tr>
      <w:tr>
        <w:tc>
          <w:tcPr>
            <w:tcW w:type="dxa" w:w="2160"/>
          </w:tcPr>
          <w:p>
            <w:r>
              <w:t>Name</w:t>
            </w:r>
          </w:p>
        </w:tc>
        <w:tc>
          <w:tcPr>
            <w:tcW w:type="dxa" w:w="2160"/>
          </w:tcPr>
          <w:p>
            <w:r>
              <w:t>Yes</w:t>
            </w:r>
          </w:p>
        </w:tc>
        <w:tc>
          <w:tcPr>
            <w:tcW w:type="dxa" w:w="2160"/>
          </w:tcPr>
          <w:p>
            <w:r>
              <w:t>255 chars</w:t>
            </w:r>
          </w:p>
        </w:tc>
        <w:tc>
          <w:tcPr>
            <w:tcW w:type="dxa" w:w="2160"/>
          </w:tcPr>
          <w:p>
            <w:r>
              <w:t>Your name for the agent</w:t>
            </w:r>
          </w:p>
        </w:tc>
      </w:tr>
      <w:tr>
        <w:tc>
          <w:tcPr>
            <w:tcW w:type="dxa" w:w="2160"/>
          </w:tcPr>
          <w:p>
            <w:r>
              <w:t>Description</w:t>
            </w:r>
          </w:p>
        </w:tc>
        <w:tc>
          <w:tcPr>
            <w:tcW w:type="dxa" w:w="2160"/>
          </w:tcPr>
          <w:p>
            <w:r>
              <w:t>No</w:t>
            </w:r>
          </w:p>
        </w:tc>
        <w:tc>
          <w:tcPr>
            <w:tcW w:type="dxa" w:w="2160"/>
          </w:tcPr>
          <w:p>
            <w:r>
              <w:t>—</w:t>
            </w:r>
          </w:p>
        </w:tc>
        <w:tc>
          <w:tcPr>
            <w:tcW w:type="dxa" w:w="2160"/>
          </w:tcPr>
          <w:p>
            <w:r>
              <w:t>Notes for your team</w:t>
            </w:r>
          </w:p>
        </w:tc>
      </w:tr>
      <w:tr>
        <w:tc>
          <w:tcPr>
            <w:tcW w:type="dxa" w:w="2160"/>
          </w:tcPr>
          <w:p>
            <w:r>
              <w:t>Pipeline Type</w:t>
            </w:r>
          </w:p>
        </w:tc>
        <w:tc>
          <w:tcPr>
            <w:tcW w:type="dxa" w:w="2160"/>
          </w:tcPr>
          <w:p>
            <w:r>
              <w:t>Yes</w:t>
            </w:r>
          </w:p>
        </w:tc>
        <w:tc>
          <w:tcPr>
            <w:tcW w:type="dxa" w:w="2160"/>
          </w:tcPr>
          <w:p>
            <w:r>
              <w:t>—</w:t>
            </w:r>
          </w:p>
        </w:tc>
        <w:tc>
          <w:tcPr>
            <w:tcW w:type="dxa" w:w="2160"/>
          </w:tcPr>
          <w:p>
            <w:r>
              <w:t>Select 'Shunya Native'</w:t>
            </w:r>
          </w:p>
        </w:tc>
      </w:tr>
      <w:tr>
        <w:tc>
          <w:tcPr>
            <w:tcW w:type="dxa" w:w="2160"/>
          </w:tcPr>
          <w:p>
            <w:r>
              <w:t>Language</w:t>
            </w:r>
          </w:p>
        </w:tc>
        <w:tc>
          <w:tcPr>
            <w:tcW w:type="dxa" w:w="2160"/>
          </w:tcPr>
          <w:p>
            <w:r>
              <w:t>Yes</w:t>
            </w:r>
          </w:p>
        </w:tc>
        <w:tc>
          <w:tcPr>
            <w:tcW w:type="dxa" w:w="2160"/>
          </w:tcPr>
          <w:p>
            <w:r>
              <w:t>—</w:t>
            </w:r>
          </w:p>
        </w:tc>
        <w:tc>
          <w:tcPr>
            <w:tcW w:type="dxa" w:w="2160"/>
          </w:tcPr>
          <w:p>
            <w:r>
              <w:t>en / hi / hinglish / ta / te / bn / mr / gu</w:t>
            </w:r>
          </w:p>
        </w:tc>
      </w:tr>
      <w:tr>
        <w:tc>
          <w:tcPr>
            <w:tcW w:type="dxa" w:w="2160"/>
          </w:tcPr>
          <w:p>
            <w:r>
              <w:t>Voice Tone</w:t>
            </w:r>
          </w:p>
        </w:tc>
        <w:tc>
          <w:tcPr>
            <w:tcW w:type="dxa" w:w="2160"/>
          </w:tcPr>
          <w:p>
            <w:r>
              <w:t>Yes</w:t>
            </w:r>
          </w:p>
        </w:tc>
        <w:tc>
          <w:tcPr>
            <w:tcW w:type="dxa" w:w="2160"/>
          </w:tcPr>
          <w:p>
            <w:r>
              <w:t>—</w:t>
            </w:r>
          </w:p>
        </w:tc>
        <w:tc>
          <w:tcPr>
            <w:tcW w:type="dxa" w:w="2160"/>
          </w:tcPr>
          <w:p>
            <w:r>
              <w:t>neutral / warm / professional / casual / assertive</w:t>
            </w:r>
          </w:p>
        </w:tc>
      </w:tr>
      <w:tr>
        <w:tc>
          <w:tcPr>
            <w:tcW w:type="dxa" w:w="2160"/>
          </w:tcPr>
          <w:p>
            <w:r>
              <w:t>Tone Description</w:t>
            </w:r>
          </w:p>
        </w:tc>
        <w:tc>
          <w:tcPr>
            <w:tcW w:type="dxa" w:w="2160"/>
          </w:tcPr>
          <w:p>
            <w:r>
              <w:t>No</w:t>
            </w:r>
          </w:p>
        </w:tc>
        <w:tc>
          <w:tcPr>
            <w:tcW w:type="dxa" w:w="2160"/>
          </w:tcPr>
          <w:p>
            <w:r>
              <w:t>1000 chars</w:t>
            </w:r>
          </w:p>
        </w:tc>
        <w:tc>
          <w:tcPr>
            <w:tcW w:type="dxa" w:w="2160"/>
          </w:tcPr>
          <w:p>
            <w:r>
              <w:t>Custom tone instructions</w:t>
            </w:r>
          </w:p>
        </w:tc>
      </w:tr>
      <w:tr>
        <w:tc>
          <w:tcPr>
            <w:tcW w:type="dxa" w:w="2160"/>
          </w:tcPr>
          <w:p>
            <w:r>
              <w:t>Accent</w:t>
            </w:r>
          </w:p>
        </w:tc>
        <w:tc>
          <w:tcPr>
            <w:tcW w:type="dxa" w:w="2160"/>
          </w:tcPr>
          <w:p>
            <w:r>
              <w:t>Yes</w:t>
            </w:r>
          </w:p>
        </w:tc>
        <w:tc>
          <w:tcPr>
            <w:tcW w:type="dxa" w:w="2160"/>
          </w:tcPr>
          <w:p>
            <w:r>
              <w:t>—</w:t>
            </w:r>
          </w:p>
        </w:tc>
        <w:tc>
          <w:tcPr>
            <w:tcW w:type="dxa" w:w="2160"/>
          </w:tcPr>
          <w:p>
            <w:r>
              <w:t>neutral / indian / british / american / australian</w:t>
            </w:r>
          </w:p>
        </w:tc>
      </w:tr>
      <w:tr>
        <w:tc>
          <w:tcPr>
            <w:tcW w:type="dxa" w:w="2160"/>
          </w:tcPr>
          <w:p>
            <w:r>
              <w:t>Accent Description</w:t>
            </w:r>
          </w:p>
        </w:tc>
        <w:tc>
          <w:tcPr>
            <w:tcW w:type="dxa" w:w="2160"/>
          </w:tcPr>
          <w:p>
            <w:r>
              <w:t>No</w:t>
            </w:r>
          </w:p>
        </w:tc>
        <w:tc>
          <w:tcPr>
            <w:tcW w:type="dxa" w:w="2160"/>
          </w:tcPr>
          <w:p>
            <w:r>
              <w:t>1000 chars</w:t>
            </w:r>
          </w:p>
        </w:tc>
        <w:tc>
          <w:tcPr>
            <w:tcW w:type="dxa" w:w="2160"/>
          </w:tcPr>
          <w:p>
            <w:r>
              <w:t>Custom accent instructions</w:t>
            </w:r>
          </w:p>
        </w:tc>
      </w:tr>
      <w:tr>
        <w:tc>
          <w:tcPr>
            <w:tcW w:type="dxa" w:w="2160"/>
          </w:tcPr>
          <w:p>
            <w:r>
              <w:t>Agent Gender</w:t>
            </w:r>
          </w:p>
        </w:tc>
        <w:tc>
          <w:tcPr>
            <w:tcW w:type="dxa" w:w="2160"/>
          </w:tcPr>
          <w:p>
            <w:r>
              <w:t>Yes</w:t>
            </w:r>
          </w:p>
        </w:tc>
        <w:tc>
          <w:tcPr>
            <w:tcW w:type="dxa" w:w="2160"/>
          </w:tcPr>
          <w:p>
            <w:r>
              <w:t>—</w:t>
            </w:r>
          </w:p>
        </w:tc>
        <w:tc>
          <w:tcPr>
            <w:tcW w:type="dxa" w:w="2160"/>
          </w:tcPr>
          <w:p>
            <w:r>
              <w:t>female / male / neutral</w:t>
            </w:r>
          </w:p>
        </w:tc>
      </w:tr>
      <w:tr>
        <w:tc>
          <w:tcPr>
            <w:tcW w:type="dxa" w:w="2160"/>
          </w:tcPr>
          <w:p>
            <w:r>
              <w:t>Call Direction</w:t>
            </w:r>
          </w:p>
        </w:tc>
        <w:tc>
          <w:tcPr>
            <w:tcW w:type="dxa" w:w="2160"/>
          </w:tcPr>
          <w:p>
            <w:r>
              <w:t>Yes</w:t>
            </w:r>
          </w:p>
        </w:tc>
        <w:tc>
          <w:tcPr>
            <w:tcW w:type="dxa" w:w="2160"/>
          </w:tcPr>
          <w:p>
            <w:r>
              <w:t>—</w:t>
            </w:r>
          </w:p>
        </w:tc>
        <w:tc>
          <w:tcPr>
            <w:tcW w:type="dxa" w:w="2160"/>
          </w:tcPr>
          <w:p>
            <w:r>
              <w:t>Outbound only</w:t>
            </w:r>
          </w:p>
        </w:tc>
      </w:tr>
      <w:tr>
        <w:tc>
          <w:tcPr>
            <w:tcW w:type="dxa" w:w="2160"/>
          </w:tcPr>
          <w:p>
            <w:r>
              <w:t>System Prompt</w:t>
            </w:r>
          </w:p>
        </w:tc>
        <w:tc>
          <w:tcPr>
            <w:tcW w:type="dxa" w:w="2160"/>
          </w:tcPr>
          <w:p>
            <w:r>
              <w:t>Yes*</w:t>
            </w:r>
          </w:p>
        </w:tc>
        <w:tc>
          <w:tcPr>
            <w:tcW w:type="dxa" w:w="2160"/>
          </w:tcPr>
          <w:p>
            <w:r>
              <w:t>—</w:t>
            </w:r>
          </w:p>
        </w:tc>
        <w:tc>
          <w:tcPr>
            <w:tcW w:type="dxa" w:w="2160"/>
          </w:tcPr>
          <w:p>
            <w:r>
              <w:t>*Required unless a Prompt Template is bound</w:t>
            </w:r>
          </w:p>
        </w:tc>
      </w:tr>
      <w:tr>
        <w:tc>
          <w:tcPr>
            <w:tcW w:type="dxa" w:w="2160"/>
          </w:tcPr>
          <w:p>
            <w:r>
              <w:t>Prompt Template</w:t>
            </w:r>
          </w:p>
        </w:tc>
        <w:tc>
          <w:tcPr>
            <w:tcW w:type="dxa" w:w="2160"/>
          </w:tcPr>
          <w:p>
            <w:r>
              <w:t>No</w:t>
            </w:r>
          </w:p>
        </w:tc>
        <w:tc>
          <w:tcPr>
            <w:tcW w:type="dxa" w:w="2160"/>
          </w:tcPr>
          <w:p>
            <w:r>
              <w:t>—</w:t>
            </w:r>
          </w:p>
        </w:tc>
        <w:tc>
          <w:tcPr>
            <w:tcW w:type="dxa" w:w="2160"/>
          </w:tcPr>
          <w:p>
            <w:r>
              <w:t>Reusable base prompt from Prompts page</w:t>
            </w:r>
          </w:p>
        </w:tc>
      </w:tr>
    </w:tbl>
    <w:p>
      <w:pPr>
        <w:pStyle w:val="Heading2"/>
      </w:pPr>
      <w:r>
        <w:t>Behaviour Tab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Required?</w:t>
            </w:r>
          </w:p>
        </w:tc>
        <w:tc>
          <w:tcPr>
            <w:tcW w:type="dxa" w:w="2160"/>
          </w:tcPr>
          <w:p>
            <w:r>
              <w:t>Limit</w:t>
            </w:r>
          </w:p>
        </w:tc>
        <w:tc>
          <w:tcPr>
            <w:tcW w:type="dxa" w:w="2160"/>
          </w:tcPr>
          <w:p>
            <w:r>
              <w:t>Notes</w:t>
            </w:r>
          </w:p>
        </w:tc>
      </w:tr>
      <w:tr>
        <w:tc>
          <w:tcPr>
            <w:tcW w:type="dxa" w:w="2160"/>
          </w:tcPr>
          <w:p>
            <w:r>
              <w:t>First Message</w:t>
            </w:r>
          </w:p>
        </w:tc>
        <w:tc>
          <w:tcPr>
            <w:tcW w:type="dxa" w:w="2160"/>
          </w:tcPr>
          <w:p>
            <w:r>
              <w:t>Yes</w:t>
            </w:r>
          </w:p>
        </w:tc>
        <w:tc>
          <w:tcPr>
            <w:tcW w:type="dxa" w:w="2160"/>
          </w:tcPr>
          <w:p>
            <w:r>
              <w:t>—</w:t>
            </w:r>
          </w:p>
        </w:tc>
        <w:tc>
          <w:tcPr>
            <w:tcW w:type="dxa" w:w="2160"/>
          </w:tcPr>
          <w:p>
            <w:r>
              <w:t>Must not be empty — prevents dead air</w:t>
            </w:r>
          </w:p>
        </w:tc>
      </w:tr>
      <w:tr>
        <w:tc>
          <w:tcPr>
            <w:tcW w:type="dxa" w:w="2160"/>
          </w:tcPr>
          <w:p>
            <w:r>
              <w:t>Speech Speed</w:t>
            </w:r>
          </w:p>
        </w:tc>
        <w:tc>
          <w:tcPr>
            <w:tcW w:type="dxa" w:w="2160"/>
          </w:tcPr>
          <w:p>
            <w:r>
              <w:t>No</w:t>
            </w:r>
          </w:p>
        </w:tc>
        <w:tc>
          <w:tcPr>
            <w:tcW w:type="dxa" w:w="2160"/>
          </w:tcPr>
          <w:p>
            <w:r>
              <w:t>0.80 – 1.40</w:t>
            </w:r>
          </w:p>
        </w:tc>
        <w:tc>
          <w:tcPr>
            <w:tcW w:type="dxa" w:w="2160"/>
          </w:tcPr>
          <w:p>
            <w:r>
              <w:t>Default 1.0 (normal)</w:t>
            </w:r>
          </w:p>
        </w:tc>
      </w:tr>
      <w:tr>
        <w:tc>
          <w:tcPr>
            <w:tcW w:type="dxa" w:w="2160"/>
          </w:tcPr>
          <w:p>
            <w:r>
              <w:t>Goodbye Message</w:t>
            </w:r>
          </w:p>
        </w:tc>
        <w:tc>
          <w:tcPr>
            <w:tcW w:type="dxa" w:w="2160"/>
          </w:tcPr>
          <w:p>
            <w:r>
              <w:t>No</w:t>
            </w:r>
          </w:p>
        </w:tc>
        <w:tc>
          <w:tcPr>
            <w:tcW w:type="dxa" w:w="2160"/>
          </w:tcPr>
          <w:p>
            <w:r>
              <w:t>500 chars</w:t>
            </w:r>
          </w:p>
        </w:tc>
        <w:tc>
          <w:tcPr>
            <w:tcW w:type="dxa" w:w="2160"/>
          </w:tcPr>
          <w:p>
            <w:r>
              <w:t>Per-language variants for Hinglish</w:t>
            </w:r>
          </w:p>
        </w:tc>
      </w:tr>
      <w:tr>
        <w:tc>
          <w:tcPr>
            <w:tcW w:type="dxa" w:w="2160"/>
          </w:tcPr>
          <w:p>
            <w:r>
              <w:t>Fast Farewell</w:t>
            </w:r>
          </w:p>
        </w:tc>
        <w:tc>
          <w:tcPr>
            <w:tcW w:type="dxa" w:w="2160"/>
          </w:tcPr>
          <w:p>
            <w:r>
              <w:t>No</w:t>
            </w:r>
          </w:p>
        </w:tc>
        <w:tc>
          <w:tcPr>
            <w:tcW w:type="dxa" w:w="2160"/>
          </w:tcPr>
          <w:p>
            <w:r>
              <w:t>ON/OFF</w:t>
            </w:r>
          </w:p>
        </w:tc>
        <w:tc>
          <w:tcPr>
            <w:tcW w:type="dxa" w:w="2160"/>
          </w:tcPr>
          <w:p>
            <w:r>
              <w:t>Default OFF — 8s wait after goodbye</w:t>
            </w:r>
          </w:p>
        </w:tc>
      </w:tr>
      <w:tr>
        <w:tc>
          <w:tcPr>
            <w:tcW w:type="dxa" w:w="2160"/>
          </w:tcPr>
          <w:p>
            <w:r>
              <w:t>Silence Timeout</w:t>
            </w:r>
          </w:p>
        </w:tc>
        <w:tc>
          <w:tcPr>
            <w:tcW w:type="dxa" w:w="2160"/>
          </w:tcPr>
          <w:p>
            <w:r>
              <w:t>Yes</w:t>
            </w:r>
          </w:p>
        </w:tc>
        <w:tc>
          <w:tcPr>
            <w:tcW w:type="dxa" w:w="2160"/>
          </w:tcPr>
          <w:p>
            <w:r>
              <w:t>1 – 120s</w:t>
            </w:r>
          </w:p>
        </w:tc>
        <w:tc>
          <w:tcPr>
            <w:tcW w:type="dxa" w:w="2160"/>
          </w:tcPr>
          <w:p>
            <w:r>
              <w:t>Default 10s. Recommend 10-12s</w:t>
            </w:r>
          </w:p>
        </w:tc>
      </w:tr>
      <w:tr>
        <w:tc>
          <w:tcPr>
            <w:tcW w:type="dxa" w:w="2160"/>
          </w:tcPr>
          <w:p>
            <w:r>
              <w:t>Re-prompt Message</w:t>
            </w:r>
          </w:p>
        </w:tc>
        <w:tc>
          <w:tcPr>
            <w:tcW w:type="dxa" w:w="2160"/>
          </w:tcPr>
          <w:p>
            <w:r>
              <w:t>No</w:t>
            </w:r>
          </w:p>
        </w:tc>
        <w:tc>
          <w:tcPr>
            <w:tcW w:type="dxa" w:w="2160"/>
          </w:tcPr>
          <w:p>
            <w:r>
              <w:t>500 chars</w:t>
            </w:r>
          </w:p>
        </w:tc>
        <w:tc>
          <w:tcPr>
            <w:tcW w:type="dxa" w:w="2160"/>
          </w:tcPr>
          <w:p>
            <w:r>
              <w:t>What agent says on silence</w:t>
            </w:r>
          </w:p>
        </w:tc>
      </w:tr>
      <w:tr>
        <w:tc>
          <w:tcPr>
            <w:tcW w:type="dxa" w:w="2160"/>
          </w:tcPr>
          <w:p>
            <w:r>
              <w:t>Max Retries</w:t>
            </w:r>
          </w:p>
        </w:tc>
        <w:tc>
          <w:tcPr>
            <w:tcW w:type="dxa" w:w="2160"/>
          </w:tcPr>
          <w:p>
            <w:r>
              <w:t>Yes</w:t>
            </w:r>
          </w:p>
        </w:tc>
        <w:tc>
          <w:tcPr>
            <w:tcW w:type="dxa" w:w="2160"/>
          </w:tcPr>
          <w:p>
            <w:r>
              <w:t>0 – 10</w:t>
            </w:r>
          </w:p>
        </w:tc>
        <w:tc>
          <w:tcPr>
            <w:tcW w:type="dxa" w:w="2160"/>
          </w:tcPr>
          <w:p>
            <w:r>
              <w:t>Default 2</w:t>
            </w:r>
          </w:p>
        </w:tc>
      </w:tr>
      <w:tr>
        <w:tc>
          <w:tcPr>
            <w:tcW w:type="dxa" w:w="2160"/>
          </w:tcPr>
          <w:p>
            <w:r>
              <w:t>Closing Line</w:t>
            </w:r>
          </w:p>
        </w:tc>
        <w:tc>
          <w:tcPr>
            <w:tcW w:type="dxa" w:w="2160"/>
          </w:tcPr>
          <w:p>
            <w:r>
              <w:t>No</w:t>
            </w:r>
          </w:p>
        </w:tc>
        <w:tc>
          <w:tcPr>
            <w:tcW w:type="dxa" w:w="2160"/>
          </w:tcPr>
          <w:p>
            <w:r>
              <w:t>500 chars</w:t>
            </w:r>
          </w:p>
        </w:tc>
        <w:tc>
          <w:tcPr>
            <w:tcW w:type="dxa" w:w="2160"/>
          </w:tcPr>
          <w:p>
            <w:r>
              <w:t>Final message before hangup</w:t>
            </w:r>
          </w:p>
        </w:tc>
      </w:tr>
      <w:tr>
        <w:tc>
          <w:tcPr>
            <w:tcW w:type="dxa" w:w="2160"/>
          </w:tcPr>
          <w:p>
            <w:r>
              <w:t>Detect Voicemail</w:t>
            </w:r>
          </w:p>
        </w:tc>
        <w:tc>
          <w:tcPr>
            <w:tcW w:type="dxa" w:w="2160"/>
          </w:tcPr>
          <w:p>
            <w:r>
              <w:t>No</w:t>
            </w:r>
          </w:p>
        </w:tc>
        <w:tc>
          <w:tcPr>
            <w:tcW w:type="dxa" w:w="2160"/>
          </w:tcPr>
          <w:p>
            <w:r>
              <w:t>ON/OFF</w:t>
            </w:r>
          </w:p>
        </w:tc>
        <w:tc>
          <w:tcPr>
            <w:tcW w:type="dxa" w:w="2160"/>
          </w:tcPr>
          <w:p>
            <w:r>
              <w:t>Default OFF. Outbound only</w:t>
            </w:r>
          </w:p>
        </w:tc>
      </w:tr>
      <w:tr>
        <w:tc>
          <w:tcPr>
            <w:tcW w:type="dxa" w:w="2160"/>
          </w:tcPr>
          <w:p>
            <w:r>
              <w:t>VM Detection Delay</w:t>
            </w:r>
          </w:p>
        </w:tc>
        <w:tc>
          <w:tcPr>
            <w:tcW w:type="dxa" w:w="2160"/>
          </w:tcPr>
          <w:p>
            <w:r>
              <w:t>No*</w:t>
            </w:r>
          </w:p>
        </w:tc>
        <w:tc>
          <w:tcPr>
            <w:tcW w:type="dxa" w:w="2160"/>
          </w:tcPr>
          <w:p>
            <w:r>
              <w:t>1 – 30s</w:t>
            </w:r>
          </w:p>
        </w:tc>
        <w:tc>
          <w:tcPr>
            <w:tcW w:type="dxa" w:w="2160"/>
          </w:tcPr>
          <w:p>
            <w:r>
              <w:t>Default 4s. *Only when VM ON</w:t>
            </w:r>
          </w:p>
        </w:tc>
      </w:tr>
      <w:tr>
        <w:tc>
          <w:tcPr>
            <w:tcW w:type="dxa" w:w="2160"/>
          </w:tcPr>
          <w:p>
            <w:r>
              <w:t>Voicemail Message</w:t>
            </w:r>
          </w:p>
        </w:tc>
        <w:tc>
          <w:tcPr>
            <w:tcW w:type="dxa" w:w="2160"/>
          </w:tcPr>
          <w:p>
            <w:r>
              <w:t>No</w:t>
            </w:r>
          </w:p>
        </w:tc>
        <w:tc>
          <w:tcPr>
            <w:tcW w:type="dxa" w:w="2160"/>
          </w:tcPr>
          <w:p>
            <w:r>
              <w:t>500 chars</w:t>
            </w:r>
          </w:p>
        </w:tc>
        <w:tc>
          <w:tcPr>
            <w:tcW w:type="dxa" w:w="2160"/>
          </w:tcPr>
          <w:p>
            <w:r>
              <w:t>Leave blank = silent hangup</w:t>
            </w:r>
          </w:p>
        </w:tc>
      </w:tr>
      <w:tr>
        <w:tc>
          <w:tcPr>
            <w:tcW w:type="dxa" w:w="2160"/>
          </w:tcPr>
          <w:p>
            <w:r>
              <w:t>Max Call Duration</w:t>
            </w:r>
          </w:p>
        </w:tc>
        <w:tc>
          <w:tcPr>
            <w:tcW w:type="dxa" w:w="2160"/>
          </w:tcPr>
          <w:p>
            <w:r>
              <w:t>Yes</w:t>
            </w:r>
          </w:p>
        </w:tc>
        <w:tc>
          <w:tcPr>
            <w:tcW w:type="dxa" w:w="2160"/>
          </w:tcPr>
          <w:p>
            <w:r>
              <w:t>30 – 7200s</w:t>
            </w:r>
          </w:p>
        </w:tc>
        <w:tc>
          <w:tcPr>
            <w:tcW w:type="dxa" w:w="2160"/>
          </w:tcPr>
          <w:p>
            <w:r>
              <w:t>Default 1800s (30 min)</w:t>
            </w:r>
          </w:p>
        </w:tc>
      </w:tr>
      <w:tr>
        <w:tc>
          <w:tcPr>
            <w:tcW w:type="dxa" w:w="2160"/>
          </w:tcPr>
          <w:p>
            <w:r>
              <w:t>Allow Interruptions</w:t>
            </w:r>
          </w:p>
        </w:tc>
        <w:tc>
          <w:tcPr>
            <w:tcW w:type="dxa" w:w="2160"/>
          </w:tcPr>
          <w:p>
            <w:r>
              <w:t>No</w:t>
            </w:r>
          </w:p>
        </w:tc>
        <w:tc>
          <w:tcPr>
            <w:tcW w:type="dxa" w:w="2160"/>
          </w:tcPr>
          <w:p>
            <w:r>
              <w:t>ON/OFF</w:t>
            </w:r>
          </w:p>
        </w:tc>
        <w:tc>
          <w:tcPr>
            <w:tcW w:type="dxa" w:w="2160"/>
          </w:tcPr>
          <w:p>
            <w:r>
              <w:t>Default ON</w:t>
            </w:r>
          </w:p>
        </w:tc>
      </w:tr>
    </w:tbl>
    <w:p>
      <w:pPr>
        <w:pStyle w:val="Heading2"/>
      </w:pPr>
      <w:r>
        <w:t>Recording Tab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Required?</w:t>
            </w:r>
          </w:p>
        </w:tc>
        <w:tc>
          <w:tcPr>
            <w:tcW w:type="dxa" w:w="2160"/>
          </w:tcPr>
          <w:p>
            <w:r>
              <w:t>Limit</w:t>
            </w:r>
          </w:p>
        </w:tc>
        <w:tc>
          <w:tcPr>
            <w:tcW w:type="dxa" w:w="2160"/>
          </w:tcPr>
          <w:p>
            <w:r>
              <w:t>Notes</w:t>
            </w:r>
          </w:p>
        </w:tc>
      </w:tr>
      <w:tr>
        <w:tc>
          <w:tcPr>
            <w:tcW w:type="dxa" w:w="2160"/>
          </w:tcPr>
          <w:p>
            <w:r>
              <w:t>Record Calls</w:t>
            </w:r>
          </w:p>
        </w:tc>
        <w:tc>
          <w:tcPr>
            <w:tcW w:type="dxa" w:w="2160"/>
          </w:tcPr>
          <w:p>
            <w:r>
              <w:t>No</w:t>
            </w:r>
          </w:p>
        </w:tc>
        <w:tc>
          <w:tcPr>
            <w:tcW w:type="dxa" w:w="2160"/>
          </w:tcPr>
          <w:p>
            <w:r>
              <w:t>ON/OFF</w:t>
            </w:r>
          </w:p>
        </w:tc>
        <w:tc>
          <w:tcPr>
            <w:tcW w:type="dxa" w:w="2160"/>
          </w:tcPr>
          <w:p>
            <w:r>
              <w:t>Default OFF. Stereo MP3, 90-day storage</w:t>
            </w:r>
          </w:p>
        </w:tc>
      </w:tr>
    </w:tbl>
    <w:p>
      <w:pPr>
        <w:pStyle w:val="Heading2"/>
      </w:pPr>
      <w:r>
        <w:t>Outcomes Tab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Required?</w:t>
            </w:r>
          </w:p>
        </w:tc>
        <w:tc>
          <w:tcPr>
            <w:tcW w:type="dxa" w:w="2160"/>
          </w:tcPr>
          <w:p>
            <w:r>
              <w:t>Limit</w:t>
            </w:r>
          </w:p>
        </w:tc>
        <w:tc>
          <w:tcPr>
            <w:tcW w:type="dxa" w:w="2160"/>
          </w:tcPr>
          <w:p>
            <w:r>
              <w:t>Notes</w:t>
            </w:r>
          </w:p>
        </w:tc>
      </w:tr>
      <w:tr>
        <w:tc>
          <w:tcPr>
            <w:tcW w:type="dxa" w:w="2160"/>
          </w:tcPr>
          <w:p>
            <w:r>
              <w:t>Call Outcomes</w:t>
            </w:r>
          </w:p>
        </w:tc>
        <w:tc>
          <w:tcPr>
            <w:tcW w:type="dxa" w:w="2160"/>
          </w:tcPr>
          <w:p>
            <w:r>
              <w:t>No</w:t>
            </w:r>
          </w:p>
        </w:tc>
        <w:tc>
          <w:tcPr>
            <w:tcW w:type="dxa" w:w="2160"/>
          </w:tcPr>
          <w:p>
            <w:r>
              <w:t>Max 20 items</w:t>
            </w:r>
          </w:p>
        </w:tc>
        <w:tc>
          <w:tcPr>
            <w:tcW w:type="dxa" w:w="2160"/>
          </w:tcPr>
          <w:p>
            <w:r>
              <w:t>Default platform outcomes if empty</w:t>
            </w:r>
          </w:p>
        </w:tc>
      </w:tr>
      <w:tr>
        <w:tc>
          <w:tcPr>
            <w:tcW w:type="dxa" w:w="2160"/>
          </w:tcPr>
          <w:p>
            <w:r>
              <w:t>Custom Extraction Fields</w:t>
            </w:r>
          </w:p>
        </w:tc>
        <w:tc>
          <w:tcPr>
            <w:tcW w:type="dxa" w:w="2160"/>
          </w:tcPr>
          <w:p>
            <w:r>
              <w:t>No</w:t>
            </w:r>
          </w:p>
        </w:tc>
        <w:tc>
          <w:tcPr>
            <w:tcW w:type="dxa" w:w="2160"/>
          </w:tcPr>
          <w:p>
            <w:r>
              <w:t>JSON object</w:t>
            </w:r>
          </w:p>
        </w:tc>
        <w:tc>
          <w:tcPr>
            <w:tcW w:type="dxa" w:w="2160"/>
          </w:tcPr>
          <w:p>
            <w:r>
              <w:t>Extra info to capture per call</w:t>
            </w:r>
          </w:p>
        </w:tc>
      </w:tr>
      <w:tr>
        <w:tc>
          <w:tcPr>
            <w:tcW w:type="dxa" w:w="2160"/>
          </w:tcPr>
          <w:p>
            <w:r>
              <w:t>Escalation / Handoff</w:t>
            </w:r>
          </w:p>
        </w:tc>
        <w:tc>
          <w:tcPr>
            <w:tcW w:type="dxa" w:w="2160"/>
          </w:tcPr>
          <w:p>
            <w:r>
              <w:t>No</w:t>
            </w:r>
          </w:p>
        </w:tc>
        <w:tc>
          <w:tcPr>
            <w:tcW w:type="dxa" w:w="2160"/>
          </w:tcPr>
          <w:p>
            <w:r>
              <w:t>200 chars</w:t>
            </w:r>
          </w:p>
        </w:tc>
        <w:tc>
          <w:tcPr>
            <w:tcW w:type="dxa" w:w="2160"/>
          </w:tcPr>
          <w:p>
            <w:r>
              <w:t>Still in testing — signals transfer, doesn't bridge</w:t>
            </w:r>
          </w:p>
        </w:tc>
      </w:tr>
    </w:tbl>
    <w:p>
      <w:pPr>
        <w:pStyle w:val="Heading2"/>
      </w:pPr>
      <w:r>
        <w:t>Advanced Tab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Required?</w:t>
            </w:r>
          </w:p>
        </w:tc>
        <w:tc>
          <w:tcPr>
            <w:tcW w:type="dxa" w:w="2160"/>
          </w:tcPr>
          <w:p>
            <w:r>
              <w:t>Limit</w:t>
            </w:r>
          </w:p>
        </w:tc>
        <w:tc>
          <w:tcPr>
            <w:tcW w:type="dxa" w:w="2160"/>
          </w:tcPr>
          <w:p>
            <w:r>
              <w:t>Notes</w:t>
            </w:r>
          </w:p>
        </w:tc>
      </w:tr>
      <w:tr>
        <w:tc>
          <w:tcPr>
            <w:tcW w:type="dxa" w:w="2160"/>
          </w:tcPr>
          <w:p>
            <w:r>
              <w:t>Temperature</w:t>
            </w:r>
          </w:p>
        </w:tc>
        <w:tc>
          <w:tcPr>
            <w:tcW w:type="dxa" w:w="2160"/>
          </w:tcPr>
          <w:p>
            <w:r>
              <w:t>No</w:t>
            </w:r>
          </w:p>
        </w:tc>
        <w:tc>
          <w:tcPr>
            <w:tcW w:type="dxa" w:w="2160"/>
          </w:tcPr>
          <w:p>
            <w:r>
              <w:t>0.0 – 2.0</w:t>
            </w:r>
          </w:p>
        </w:tc>
        <w:tc>
          <w:tcPr>
            <w:tcW w:type="dxa" w:w="2160"/>
          </w:tcPr>
          <w:p>
            <w:r>
              <w:t>Default 0.70. Lower = more consistent</w:t>
            </w:r>
          </w:p>
        </w:tc>
      </w:tr>
      <w:tr>
        <w:tc>
          <w:tcPr>
            <w:tcW w:type="dxa" w:w="2160"/>
          </w:tcPr>
          <w:p>
            <w:r>
              <w:t>Max Response Length</w:t>
            </w:r>
          </w:p>
        </w:tc>
        <w:tc>
          <w:tcPr>
            <w:tcW w:type="dxa" w:w="2160"/>
          </w:tcPr>
          <w:p>
            <w:r>
              <w:t>No</w:t>
            </w:r>
          </w:p>
        </w:tc>
        <w:tc>
          <w:tcPr>
            <w:tcW w:type="dxa" w:w="2160"/>
          </w:tcPr>
          <w:p>
            <w:r>
              <w:t>1 – 8192</w:t>
            </w:r>
          </w:p>
        </w:tc>
        <w:tc>
          <w:tcPr>
            <w:tcW w:type="dxa" w:w="2160"/>
          </w:tcPr>
          <w:p>
            <w:r>
              <w:t>Default 300. Keep 200-400 for conversation</w:t>
            </w:r>
          </w:p>
        </w:tc>
      </w:tr>
      <w:tr>
        <w:tc>
          <w:tcPr>
            <w:tcW w:type="dxa" w:w="2160"/>
          </w:tcPr>
          <w:p>
            <w:r>
              <w:t>Pre-call API: Enable</w:t>
            </w:r>
          </w:p>
        </w:tc>
        <w:tc>
          <w:tcPr>
            <w:tcW w:type="dxa" w:w="2160"/>
          </w:tcPr>
          <w:p>
            <w:r>
              <w:t>No</w:t>
            </w:r>
          </w:p>
        </w:tc>
        <w:tc>
          <w:tcPr>
            <w:tcW w:type="dxa" w:w="2160"/>
          </w:tcPr>
          <w:p>
            <w:r>
              <w:t>ON/OFF</w:t>
            </w:r>
          </w:p>
        </w:tc>
        <w:tc>
          <w:tcPr>
            <w:tcW w:type="dxa" w:w="2160"/>
          </w:tcPr>
          <w:p>
            <w:r>
              <w:t>Default OFF</w:t>
            </w:r>
          </w:p>
        </w:tc>
      </w:tr>
      <w:tr>
        <w:tc>
          <w:tcPr>
            <w:tcW w:type="dxa" w:w="2160"/>
          </w:tcPr>
          <w:p>
            <w:r>
              <w:t>Pre-call API: URL</w:t>
            </w:r>
          </w:p>
        </w:tc>
        <w:tc>
          <w:tcPr>
            <w:tcW w:type="dxa" w:w="2160"/>
          </w:tcPr>
          <w:p>
            <w:r>
              <w:t>No*</w:t>
            </w:r>
          </w:p>
        </w:tc>
        <w:tc>
          <w:tcPr>
            <w:tcW w:type="dxa" w:w="2160"/>
          </w:tcPr>
          <w:p>
            <w:r>
              <w:t>2000 chars</w:t>
            </w:r>
          </w:p>
        </w:tc>
        <w:tc>
          <w:tcPr>
            <w:tcW w:type="dxa" w:w="2160"/>
          </w:tcPr>
          <w:p>
            <w:r>
              <w:t>*Required if enabled</w:t>
            </w:r>
          </w:p>
        </w:tc>
      </w:tr>
      <w:tr>
        <w:tc>
          <w:tcPr>
            <w:tcW w:type="dxa" w:w="2160"/>
          </w:tcPr>
          <w:p>
            <w:r>
              <w:t>Pre-call API: Method</w:t>
            </w:r>
          </w:p>
        </w:tc>
        <w:tc>
          <w:tcPr>
            <w:tcW w:type="dxa" w:w="2160"/>
          </w:tcPr>
          <w:p>
            <w:r>
              <w:t>No</w:t>
            </w:r>
          </w:p>
        </w:tc>
        <w:tc>
          <w:tcPr>
            <w:tcW w:type="dxa" w:w="2160"/>
          </w:tcPr>
          <w:p>
            <w:r>
              <w:t>POST/GET</w:t>
            </w:r>
          </w:p>
        </w:tc>
        <w:tc>
          <w:tcPr>
            <w:tcW w:type="dxa" w:w="2160"/>
          </w:tcPr>
          <w:p>
            <w:r>
              <w:t>Default POST</w:t>
            </w:r>
          </w:p>
        </w:tc>
      </w:tr>
      <w:tr>
        <w:tc>
          <w:tcPr>
            <w:tcW w:type="dxa" w:w="2160"/>
          </w:tcPr>
          <w:p>
            <w:r>
              <w:t>Pre-call API: Timeout</w:t>
            </w:r>
          </w:p>
        </w:tc>
        <w:tc>
          <w:tcPr>
            <w:tcW w:type="dxa" w:w="2160"/>
          </w:tcPr>
          <w:p>
            <w:r>
              <w:t>No</w:t>
            </w:r>
          </w:p>
        </w:tc>
        <w:tc>
          <w:tcPr>
            <w:tcW w:type="dxa" w:w="2160"/>
          </w:tcPr>
          <w:p>
            <w:r>
              <w:t>100 – 10000ms</w:t>
            </w:r>
          </w:p>
        </w:tc>
        <w:tc>
          <w:tcPr>
            <w:tcW w:type="dxa" w:w="2160"/>
          </w:tcPr>
          <w:p>
            <w:r>
              <w:t>Default 2000ms</w:t>
            </w:r>
          </w:p>
        </w:tc>
      </w:tr>
    </w:tbl>
    <w:p/>
    <w:p/>
    <w:p>
      <w:r>
        <w:rPr>
          <w:b/>
        </w:rPr>
        <w:t>— End of Guide —</w:t>
      </w:r>
    </w:p>
    <w:p>
      <w:r>
        <w:t>Need help? Contact your platform administrator or the Meera support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A5676"/>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A5676"/>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1A56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